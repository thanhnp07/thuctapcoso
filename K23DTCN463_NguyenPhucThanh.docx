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BA62ED" w14:textId="77777777" w:rsidR="00F04DC5" w:rsidRPr="002A3596" w:rsidRDefault="00000000">
      <w:pPr>
        <w:pStyle w:val="Heading1"/>
        <w:rPr>
          <w:rFonts w:ascii="Times New Roman" w:hAnsi="Times New Roman" w:cs="Times New Roman"/>
        </w:rPr>
      </w:pPr>
      <w:r w:rsidRPr="002A3596">
        <w:rPr>
          <w:rFonts w:ascii="Times New Roman" w:hAnsi="Times New Roman" w:cs="Times New Roman"/>
        </w:rPr>
        <w:t>BÀI TẬP THỰC TẬP CƠ SỞ</w:t>
      </w:r>
    </w:p>
    <w:p w14:paraId="1F71D6BF" w14:textId="77777777" w:rsidR="00F04DC5" w:rsidRPr="002A3596" w:rsidRDefault="00000000">
      <w:pPr>
        <w:rPr>
          <w:rFonts w:ascii="Times New Roman" w:hAnsi="Times New Roman" w:cs="Times New Roman"/>
        </w:rPr>
      </w:pPr>
      <w:r w:rsidRPr="002A3596">
        <w:rPr>
          <w:rFonts w:ascii="Times New Roman" w:hAnsi="Times New Roman" w:cs="Times New Roman"/>
        </w:rPr>
        <w:t>Viết tài liệu báo cáo thực tập cơ sở:</w:t>
      </w:r>
    </w:p>
    <w:p w14:paraId="6D481D26" w14:textId="77777777" w:rsidR="00F04DC5" w:rsidRPr="002A3596" w:rsidRDefault="00000000">
      <w:pPr>
        <w:rPr>
          <w:rFonts w:ascii="Times New Roman" w:hAnsi="Times New Roman" w:cs="Times New Roman"/>
        </w:rPr>
      </w:pPr>
      <w:r w:rsidRPr="002A3596">
        <w:rPr>
          <w:rFonts w:ascii="Times New Roman" w:hAnsi="Times New Roman" w:cs="Times New Roman"/>
        </w:rPr>
        <w:t xml:space="preserve">Mã số sinh viên: </w:t>
      </w:r>
      <w:r w:rsidR="00B67F5E" w:rsidRPr="002A3596">
        <w:rPr>
          <w:rFonts w:ascii="Times New Roman" w:hAnsi="Times New Roman" w:cs="Times New Roman"/>
        </w:rPr>
        <w:t>K23DTCN463</w:t>
      </w:r>
      <w:r w:rsidRPr="002A3596">
        <w:rPr>
          <w:rFonts w:ascii="Times New Roman" w:hAnsi="Times New Roman" w:cs="Times New Roman"/>
        </w:rPr>
        <w:t xml:space="preserve">    Họ và tên: </w:t>
      </w:r>
      <w:r w:rsidR="00B67F5E" w:rsidRPr="002A3596">
        <w:rPr>
          <w:rFonts w:ascii="Times New Roman" w:hAnsi="Times New Roman" w:cs="Times New Roman"/>
        </w:rPr>
        <w:t>Nguyễn Phúc Thanh</w:t>
      </w:r>
    </w:p>
    <w:p w14:paraId="02932AC0" w14:textId="77777777" w:rsidR="00F04DC5" w:rsidRPr="002A3596" w:rsidRDefault="00000000">
      <w:pPr>
        <w:rPr>
          <w:rFonts w:ascii="Times New Roman" w:hAnsi="Times New Roman" w:cs="Times New Roman"/>
        </w:rPr>
      </w:pPr>
      <w:r w:rsidRPr="002A3596">
        <w:rPr>
          <w:rFonts w:ascii="Times New Roman" w:hAnsi="Times New Roman" w:cs="Times New Roman"/>
        </w:rPr>
        <w:t>Tên Đề tài: Xây dựng ứng dụng quản lý sinh viên bằng Java</w:t>
      </w:r>
    </w:p>
    <w:p w14:paraId="62DBC99C" w14:textId="77777777" w:rsidR="00F04DC5" w:rsidRPr="002A3596" w:rsidRDefault="00000000">
      <w:pPr>
        <w:rPr>
          <w:rFonts w:ascii="Times New Roman" w:hAnsi="Times New Roman" w:cs="Times New Roman"/>
        </w:rPr>
      </w:pPr>
      <w:r w:rsidRPr="002A3596">
        <w:rPr>
          <w:rFonts w:ascii="Times New Roman" w:hAnsi="Times New Roman" w:cs="Times New Roman"/>
        </w:rPr>
        <w:t>Các chức năng (thuật toán) chính:</w:t>
      </w:r>
    </w:p>
    <w:p w14:paraId="24D258EA" w14:textId="77777777" w:rsidR="00F04DC5" w:rsidRPr="002A3596" w:rsidRDefault="00000000">
      <w:pPr>
        <w:rPr>
          <w:rFonts w:ascii="Times New Roman" w:hAnsi="Times New Roman" w:cs="Times New Roman"/>
        </w:rPr>
      </w:pPr>
      <w:r w:rsidRPr="002A3596">
        <w:rPr>
          <w:rFonts w:ascii="Times New Roman" w:hAnsi="Times New Roman" w:cs="Times New Roman"/>
        </w:rPr>
        <w:t>1. Thêm, sửa, xóa thông tin sinh viên</w:t>
      </w:r>
    </w:p>
    <w:p w14:paraId="34A9E16D" w14:textId="77777777" w:rsidR="00F04DC5" w:rsidRPr="002A3596" w:rsidRDefault="00000000">
      <w:pPr>
        <w:rPr>
          <w:rFonts w:ascii="Times New Roman" w:hAnsi="Times New Roman" w:cs="Times New Roman"/>
        </w:rPr>
      </w:pPr>
      <w:r w:rsidRPr="002A3596">
        <w:rPr>
          <w:rFonts w:ascii="Times New Roman" w:hAnsi="Times New Roman" w:cs="Times New Roman"/>
        </w:rPr>
        <w:t>2. Tìm kiếm và thống kê sinh viên theo khoa, lớp</w:t>
      </w:r>
    </w:p>
    <w:p w14:paraId="7439D2F5" w14:textId="77777777" w:rsidR="00F04DC5" w:rsidRPr="002A3596" w:rsidRDefault="00000000">
      <w:pPr>
        <w:rPr>
          <w:rFonts w:ascii="Times New Roman" w:hAnsi="Times New Roman" w:cs="Times New Roman"/>
        </w:rPr>
      </w:pPr>
      <w:r w:rsidRPr="002A3596">
        <w:rPr>
          <w:rFonts w:ascii="Times New Roman" w:hAnsi="Times New Roman" w:cs="Times New Roman"/>
        </w:rPr>
        <w:t>3. Xuất báo cáo danh sách sinh viên ra file Excel/PDF</w:t>
      </w:r>
    </w:p>
    <w:p w14:paraId="695F0254" w14:textId="77777777" w:rsidR="00F04DC5" w:rsidRPr="002A3596" w:rsidRDefault="00000000">
      <w:pPr>
        <w:pStyle w:val="Heading2"/>
        <w:rPr>
          <w:rFonts w:ascii="Times New Roman" w:hAnsi="Times New Roman" w:cs="Times New Roman"/>
        </w:rPr>
      </w:pPr>
      <w:r w:rsidRPr="002A3596">
        <w:rPr>
          <w:rFonts w:ascii="Times New Roman" w:hAnsi="Times New Roman" w:cs="Times New Roman"/>
        </w:rPr>
        <w:t>Chương I: Giới thiệu đề tài và công nghệ áp dụng.</w:t>
      </w:r>
    </w:p>
    <w:p w14:paraId="7CE93E22"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1.1. Giới thiệu đề tài</w:t>
      </w:r>
    </w:p>
    <w:p w14:paraId="1B019497"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1.1.1. Lý do chọn đề tài</w:t>
      </w:r>
    </w:p>
    <w:p w14:paraId="26AE309C" w14:textId="77777777" w:rsidR="00FF6034" w:rsidRPr="002A3596" w:rsidRDefault="00FF6034" w:rsidP="00FF6034">
      <w:pPr>
        <w:rPr>
          <w:rFonts w:ascii="Times New Roman" w:hAnsi="Times New Roman" w:cs="Times New Roman"/>
        </w:rPr>
      </w:pPr>
      <w:r w:rsidRPr="002A3596">
        <w:rPr>
          <w:rFonts w:ascii="Times New Roman" w:hAnsi="Times New Roman" w:cs="Times New Roman"/>
        </w:rPr>
        <w:t>Trong bối cảnh chuyển đổi số của giáo dục đại học hiện nay, việc quản lý thông tin sinh viên một cách hiệu quả, chính xác và khoa học là một yêu cầu cấp thiết đối với các cơ sở đào tạo. Phương thức quản lý truyền thống bằng văn bản, bảng tính hoặc các hệ thống lạc hậu đã bộc lộ nhiều hạn chế như: tốn kém thời gian, dễ xảy ra sai sót, khó khăn trong việc tra cứu, tổng hợp dữ liệu, và thiếu tính bảo mật.</w:t>
      </w:r>
    </w:p>
    <w:p w14:paraId="038B9CA7" w14:textId="77777777" w:rsidR="00FF6034" w:rsidRPr="002A3596" w:rsidRDefault="00FF6034" w:rsidP="00FF6034">
      <w:pPr>
        <w:rPr>
          <w:rFonts w:ascii="Times New Roman" w:hAnsi="Times New Roman" w:cs="Times New Roman"/>
        </w:rPr>
      </w:pPr>
      <w:r w:rsidRPr="002A3596">
        <w:rPr>
          <w:rFonts w:ascii="Times New Roman" w:hAnsi="Times New Roman" w:cs="Times New Roman"/>
        </w:rPr>
        <w:t xml:space="preserve">Vì vậy, việc xây dựng một hệ thống phần mềm quản lý sinh viên hiện đại, tự động hóa các quy trình nghiệp vụ là giải pháp tối ưu. Hệ thống này không chỉ giúp giảm tải công việc cho cán bộ quản lý mà còn nâng cao chất lượng dữ liệu, tạo nền tảng vững chắc cho việc ra quyết định và báo cáo thống kê chính xác. Xuất phát từ nhu cầu thực tiễn đó, em đã lựa chọn đề tài </w:t>
      </w:r>
      <w:r w:rsidRPr="002A3596">
        <w:rPr>
          <w:rFonts w:ascii="Times New Roman" w:hAnsi="Times New Roman" w:cs="Times New Roman"/>
          <w:b/>
          <w:bCs/>
        </w:rPr>
        <w:t>"Xây dựng ứng dụng quản lý sinh viên bằng Java"</w:t>
      </w:r>
      <w:r w:rsidRPr="002A3596">
        <w:rPr>
          <w:rFonts w:ascii="Times New Roman" w:hAnsi="Times New Roman" w:cs="Times New Roman"/>
        </w:rPr>
        <w:t xml:space="preserve"> với mong muốn áp dụng các kiến thức đã học vào thực tế, tạo ra một công cụ hữu ích, đóng góp vào công cuộc hiện đại hóa quản lý giáo dục.</w:t>
      </w:r>
    </w:p>
    <w:p w14:paraId="1E056D30"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1.1.2. Mục đích và nội dung của ứng dụng</w:t>
      </w:r>
    </w:p>
    <w:p w14:paraId="513A9EF5" w14:textId="77777777" w:rsidR="00FF6034" w:rsidRPr="002A3596" w:rsidRDefault="00FF6034" w:rsidP="00FF6034">
      <w:pPr>
        <w:numPr>
          <w:ilvl w:val="0"/>
          <w:numId w:val="10"/>
        </w:numPr>
        <w:rPr>
          <w:rFonts w:ascii="Times New Roman" w:hAnsi="Times New Roman" w:cs="Times New Roman"/>
        </w:rPr>
      </w:pPr>
      <w:r w:rsidRPr="002A3596">
        <w:rPr>
          <w:rFonts w:ascii="Times New Roman" w:hAnsi="Times New Roman" w:cs="Times New Roman"/>
          <w:b/>
          <w:bCs/>
        </w:rPr>
        <w:t>Mục đích</w:t>
      </w:r>
      <w:r w:rsidRPr="002A3596">
        <w:rPr>
          <w:rFonts w:ascii="Times New Roman" w:hAnsi="Times New Roman" w:cs="Times New Roman"/>
        </w:rPr>
        <w:t>: Xây dựng một phần mềm hoàn chỉnh, giúp đơn giản hóa và tối ưu hóa quy trình quản lý thông tin sinh viên tại trường học.</w:t>
      </w:r>
    </w:p>
    <w:p w14:paraId="50F0F2A5" w14:textId="77777777" w:rsidR="00FF6034" w:rsidRPr="002A3596" w:rsidRDefault="00FF6034" w:rsidP="00FF6034">
      <w:pPr>
        <w:numPr>
          <w:ilvl w:val="0"/>
          <w:numId w:val="10"/>
        </w:numPr>
        <w:rPr>
          <w:rFonts w:ascii="Times New Roman" w:hAnsi="Times New Roman" w:cs="Times New Roman"/>
        </w:rPr>
      </w:pPr>
      <w:r w:rsidRPr="002A3596">
        <w:rPr>
          <w:rFonts w:ascii="Times New Roman" w:hAnsi="Times New Roman" w:cs="Times New Roman"/>
          <w:b/>
          <w:bCs/>
        </w:rPr>
        <w:t>Nội dung</w:t>
      </w:r>
      <w:r w:rsidRPr="002A3596">
        <w:rPr>
          <w:rFonts w:ascii="Times New Roman" w:hAnsi="Times New Roman" w:cs="Times New Roman"/>
        </w:rPr>
        <w:t>: Phần mềm sẽ tập trung vào các chức năng quản lý thông tin cốt lõi, bao gồm:</w:t>
      </w:r>
    </w:p>
    <w:p w14:paraId="46999562" w14:textId="77777777" w:rsidR="00FF6034" w:rsidRPr="002A3596" w:rsidRDefault="00FF6034" w:rsidP="00FF6034">
      <w:pPr>
        <w:numPr>
          <w:ilvl w:val="1"/>
          <w:numId w:val="10"/>
        </w:numPr>
        <w:rPr>
          <w:rFonts w:ascii="Times New Roman" w:hAnsi="Times New Roman" w:cs="Times New Roman"/>
        </w:rPr>
      </w:pPr>
      <w:r w:rsidRPr="002A3596">
        <w:rPr>
          <w:rFonts w:ascii="Times New Roman" w:hAnsi="Times New Roman" w:cs="Times New Roman"/>
          <w:b/>
          <w:bCs/>
        </w:rPr>
        <w:t>Thao tác CRUD</w:t>
      </w:r>
      <w:r w:rsidRPr="002A3596">
        <w:rPr>
          <w:rFonts w:ascii="Times New Roman" w:hAnsi="Times New Roman" w:cs="Times New Roman"/>
        </w:rPr>
        <w:t>: Cho phép thêm mới, sửa đổi, xóa và xem thông tin chi tiết của sinh viên một cách dễ dàng.</w:t>
      </w:r>
    </w:p>
    <w:p w14:paraId="0D04AA98" w14:textId="77777777" w:rsidR="00FF6034" w:rsidRPr="002A3596" w:rsidRDefault="00FF6034" w:rsidP="00FF6034">
      <w:pPr>
        <w:numPr>
          <w:ilvl w:val="1"/>
          <w:numId w:val="10"/>
        </w:numPr>
        <w:rPr>
          <w:rFonts w:ascii="Times New Roman" w:hAnsi="Times New Roman" w:cs="Times New Roman"/>
        </w:rPr>
      </w:pPr>
      <w:r w:rsidRPr="002A3596">
        <w:rPr>
          <w:rFonts w:ascii="Times New Roman" w:hAnsi="Times New Roman" w:cs="Times New Roman"/>
          <w:b/>
          <w:bCs/>
        </w:rPr>
        <w:t>Tìm kiếm và thống kê</w:t>
      </w:r>
      <w:r w:rsidRPr="002A3596">
        <w:rPr>
          <w:rFonts w:ascii="Times New Roman" w:hAnsi="Times New Roman" w:cs="Times New Roman"/>
        </w:rPr>
        <w:t>: Cung cấp các công cụ tìm kiếm nâng cao theo khoa, lớp, hoặc các tiêu chí khác, cùng với chức năng thống kê số lượng sinh viên theo từng nhóm cụ thể.</w:t>
      </w:r>
    </w:p>
    <w:p w14:paraId="07114278" w14:textId="77777777" w:rsidR="00FF6034" w:rsidRPr="002A3596" w:rsidRDefault="00FF6034" w:rsidP="00FF6034">
      <w:pPr>
        <w:numPr>
          <w:ilvl w:val="1"/>
          <w:numId w:val="10"/>
        </w:numPr>
        <w:rPr>
          <w:rFonts w:ascii="Times New Roman" w:hAnsi="Times New Roman" w:cs="Times New Roman"/>
        </w:rPr>
      </w:pPr>
      <w:r w:rsidRPr="002A3596">
        <w:rPr>
          <w:rFonts w:ascii="Times New Roman" w:hAnsi="Times New Roman" w:cs="Times New Roman"/>
          <w:b/>
          <w:bCs/>
        </w:rPr>
        <w:lastRenderedPageBreak/>
        <w:t>Xuất báo cáo</w:t>
      </w:r>
      <w:r w:rsidRPr="002A3596">
        <w:rPr>
          <w:rFonts w:ascii="Times New Roman" w:hAnsi="Times New Roman" w:cs="Times New Roman"/>
        </w:rPr>
        <w:t>: Hỗ trợ xuất dữ liệu danh sách sinh viên ra các định dạng phổ biến như Excel và PDF để thuận tiện cho việc báo cáo và lưu trữ.</w:t>
      </w:r>
    </w:p>
    <w:p w14:paraId="3C2FA061"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1.1.3. Kết quả dự kiến đạt được</w:t>
      </w:r>
    </w:p>
    <w:p w14:paraId="0A287837" w14:textId="77777777" w:rsidR="00FF6034" w:rsidRPr="002A3596" w:rsidRDefault="00FF6034" w:rsidP="00FF6034">
      <w:pPr>
        <w:rPr>
          <w:rFonts w:ascii="Times New Roman" w:hAnsi="Times New Roman" w:cs="Times New Roman"/>
        </w:rPr>
      </w:pPr>
      <w:r w:rsidRPr="002A3596">
        <w:rPr>
          <w:rFonts w:ascii="Times New Roman" w:hAnsi="Times New Roman" w:cs="Times New Roman"/>
        </w:rPr>
        <w:t>Hệ thống sau khi hoàn thành dự kiến sẽ đạt được các kết quả sau:</w:t>
      </w:r>
    </w:p>
    <w:p w14:paraId="4D989AB0" w14:textId="77777777" w:rsidR="00FF6034" w:rsidRPr="002A3596" w:rsidRDefault="00FF6034" w:rsidP="00FF6034">
      <w:pPr>
        <w:numPr>
          <w:ilvl w:val="0"/>
          <w:numId w:val="11"/>
        </w:numPr>
        <w:rPr>
          <w:rFonts w:ascii="Times New Roman" w:hAnsi="Times New Roman" w:cs="Times New Roman"/>
        </w:rPr>
      </w:pPr>
      <w:r w:rsidRPr="002A3596">
        <w:rPr>
          <w:rFonts w:ascii="Times New Roman" w:hAnsi="Times New Roman" w:cs="Times New Roman"/>
        </w:rPr>
        <w:t xml:space="preserve">Hệ thống có khả năng chạy ổn định trên môi trường </w:t>
      </w:r>
      <w:r w:rsidRPr="002A3596">
        <w:rPr>
          <w:rFonts w:ascii="Times New Roman" w:hAnsi="Times New Roman" w:cs="Times New Roman"/>
          <w:b/>
          <w:bCs/>
        </w:rPr>
        <w:t>Linux (Ubuntu)</w:t>
      </w:r>
      <w:r w:rsidRPr="002A3596">
        <w:rPr>
          <w:rFonts w:ascii="Times New Roman" w:hAnsi="Times New Roman" w:cs="Times New Roman"/>
        </w:rPr>
        <w:t>.</w:t>
      </w:r>
    </w:p>
    <w:p w14:paraId="7273416E" w14:textId="77777777" w:rsidR="00FF6034" w:rsidRPr="002A3596" w:rsidRDefault="00FF6034" w:rsidP="00FF6034">
      <w:pPr>
        <w:numPr>
          <w:ilvl w:val="0"/>
          <w:numId w:val="11"/>
        </w:numPr>
        <w:rPr>
          <w:rFonts w:ascii="Times New Roman" w:hAnsi="Times New Roman" w:cs="Times New Roman"/>
        </w:rPr>
      </w:pPr>
      <w:r w:rsidRPr="002A3596">
        <w:rPr>
          <w:rFonts w:ascii="Times New Roman" w:hAnsi="Times New Roman" w:cs="Times New Roman"/>
        </w:rPr>
        <w:t xml:space="preserve">Giao diện được thiết kế đơn giản, trực quan, dễ sử dụng, bao gồm giao diện </w:t>
      </w:r>
      <w:r w:rsidRPr="002A3596">
        <w:rPr>
          <w:rFonts w:ascii="Times New Roman" w:hAnsi="Times New Roman" w:cs="Times New Roman"/>
          <w:b/>
          <w:bCs/>
        </w:rPr>
        <w:t>console</w:t>
      </w:r>
      <w:r w:rsidRPr="002A3596">
        <w:rPr>
          <w:rFonts w:ascii="Times New Roman" w:hAnsi="Times New Roman" w:cs="Times New Roman"/>
        </w:rPr>
        <w:t xml:space="preserve"> hoặc </w:t>
      </w:r>
      <w:r w:rsidRPr="002A3596">
        <w:rPr>
          <w:rFonts w:ascii="Times New Roman" w:hAnsi="Times New Roman" w:cs="Times New Roman"/>
          <w:b/>
          <w:bCs/>
        </w:rPr>
        <w:t>web</w:t>
      </w:r>
      <w:r w:rsidRPr="002A3596">
        <w:rPr>
          <w:rFonts w:ascii="Times New Roman" w:hAnsi="Times New Roman" w:cs="Times New Roman"/>
        </w:rPr>
        <w:t xml:space="preserve"> tùy theo yêu cầu.</w:t>
      </w:r>
    </w:p>
    <w:p w14:paraId="4AA1FD97" w14:textId="77777777" w:rsidR="00FF6034" w:rsidRPr="002A3596" w:rsidRDefault="00FF6034" w:rsidP="00FF6034">
      <w:pPr>
        <w:numPr>
          <w:ilvl w:val="0"/>
          <w:numId w:val="11"/>
        </w:numPr>
        <w:rPr>
          <w:rFonts w:ascii="Times New Roman" w:hAnsi="Times New Roman" w:cs="Times New Roman"/>
        </w:rPr>
      </w:pPr>
      <w:r w:rsidRPr="002A3596">
        <w:rPr>
          <w:rFonts w:ascii="Times New Roman" w:hAnsi="Times New Roman" w:cs="Times New Roman"/>
        </w:rPr>
        <w:t xml:space="preserve">Toàn bộ dữ liệu sinh viên được lưu trữ một cách an toàn và có cấu trúc trong hệ quản trị cơ sở dữ liệu quan hệ </w:t>
      </w:r>
      <w:r w:rsidRPr="002A3596">
        <w:rPr>
          <w:rFonts w:ascii="Times New Roman" w:hAnsi="Times New Roman" w:cs="Times New Roman"/>
          <w:b/>
          <w:bCs/>
        </w:rPr>
        <w:t>PostgreSQL</w:t>
      </w:r>
      <w:r w:rsidRPr="002A3596">
        <w:rPr>
          <w:rFonts w:ascii="Times New Roman" w:hAnsi="Times New Roman" w:cs="Times New Roman"/>
        </w:rPr>
        <w:t>.</w:t>
      </w:r>
    </w:p>
    <w:p w14:paraId="438A6199" w14:textId="77777777" w:rsidR="00FF6034" w:rsidRPr="002A3596" w:rsidRDefault="00000000" w:rsidP="00FF6034">
      <w:pPr>
        <w:rPr>
          <w:rFonts w:ascii="Times New Roman" w:hAnsi="Times New Roman" w:cs="Times New Roman"/>
        </w:rPr>
      </w:pPr>
      <w:r w:rsidRPr="002A3596">
        <w:rPr>
          <w:rFonts w:ascii="Times New Roman" w:hAnsi="Times New Roman" w:cs="Times New Roman"/>
        </w:rPr>
        <w:pict w14:anchorId="330D39A5">
          <v:rect id="_x0000_i1025" style="width:0;height:1.5pt" o:hralign="center" o:hrstd="t" o:hr="t" fillcolor="#a0a0a0" stroked="f"/>
        </w:pict>
      </w:r>
    </w:p>
    <w:p w14:paraId="2ECEF8F5"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1.2. Lựa chọn công nghệ áp dụng</w:t>
      </w:r>
    </w:p>
    <w:p w14:paraId="5531A8B1" w14:textId="77777777" w:rsidR="00FF6034" w:rsidRPr="002A3596" w:rsidRDefault="00FF6034" w:rsidP="00FF6034">
      <w:pPr>
        <w:rPr>
          <w:rFonts w:ascii="Times New Roman" w:hAnsi="Times New Roman" w:cs="Times New Roman"/>
        </w:rPr>
      </w:pPr>
      <w:r w:rsidRPr="002A3596">
        <w:rPr>
          <w:rFonts w:ascii="Times New Roman" w:hAnsi="Times New Roman" w:cs="Times New Roman"/>
        </w:rPr>
        <w:t>Để xây dựng hệ thống quản lý sinh viên, các công nghệ sau đây đã được lựa chọn và áp dụng:</w:t>
      </w:r>
    </w:p>
    <w:p w14:paraId="6D217866"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1.2.1. Ngôn ngữ lập trình: Java</w:t>
      </w:r>
    </w:p>
    <w:p w14:paraId="3814C2B0" w14:textId="77777777" w:rsidR="00FF6034" w:rsidRPr="002A3596" w:rsidRDefault="00FF6034" w:rsidP="00FF6034">
      <w:pPr>
        <w:rPr>
          <w:rFonts w:ascii="Times New Roman" w:hAnsi="Times New Roman" w:cs="Times New Roman"/>
        </w:rPr>
      </w:pPr>
      <w:r w:rsidRPr="002A3596">
        <w:rPr>
          <w:rFonts w:ascii="Times New Roman" w:hAnsi="Times New Roman" w:cs="Times New Roman"/>
          <w:b/>
          <w:bCs/>
        </w:rPr>
        <w:t>Java</w:t>
      </w:r>
      <w:r w:rsidRPr="002A3596">
        <w:rPr>
          <w:rFonts w:ascii="Times New Roman" w:hAnsi="Times New Roman" w:cs="Times New Roman"/>
        </w:rPr>
        <w:t xml:space="preserve"> là một ngôn ngữ lập trình hướng đối tượng, mạnh mẽ và ổn định. Với nguyên lý "Write Once, Run Anywhere", Java cho phép ứng dụng chạy trên nhiều nền tảng khác nhau mà không cần thay đổi mã nguồn. Hệ sinh thái của Java rất phong phú với nhiều thư viện và framework hỗ trợ, giúp việc phát triển ứng dụng trở nên nhanh chóng và hiệu quả.</w:t>
      </w:r>
    </w:p>
    <w:p w14:paraId="0F7DA77E"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1.2.2. Các Framework và Thư viện</w:t>
      </w:r>
    </w:p>
    <w:p w14:paraId="628F402C" w14:textId="77777777" w:rsidR="00FF6034" w:rsidRPr="002A3596" w:rsidRDefault="00FF6034" w:rsidP="00FF6034">
      <w:pPr>
        <w:numPr>
          <w:ilvl w:val="0"/>
          <w:numId w:val="12"/>
        </w:numPr>
        <w:rPr>
          <w:rFonts w:ascii="Times New Roman" w:hAnsi="Times New Roman" w:cs="Times New Roman"/>
        </w:rPr>
      </w:pPr>
      <w:r w:rsidRPr="002A3596">
        <w:rPr>
          <w:rFonts w:ascii="Times New Roman" w:hAnsi="Times New Roman" w:cs="Times New Roman"/>
          <w:b/>
          <w:bCs/>
        </w:rPr>
        <w:t>Spring Boot</w:t>
      </w:r>
      <w:r w:rsidRPr="002A3596">
        <w:rPr>
          <w:rFonts w:ascii="Times New Roman" w:hAnsi="Times New Roman" w:cs="Times New Roman"/>
        </w:rPr>
        <w:t>: Được sử dụng để xây dựng ứng dụng độc lập, cấu hình tự động và giảm thiểu thời gian thiết lập ban đầu. Spring Boot giúp đơn giản hóa việc phát triển ứng dụng Java, cung cấp các tính năng cần thiết như quản lý phụ thuộc và cấu hình máy chủ nhúng.</w:t>
      </w:r>
    </w:p>
    <w:p w14:paraId="2C9DC90D" w14:textId="77777777" w:rsidR="00FF6034" w:rsidRPr="002A3596" w:rsidRDefault="00FF6034" w:rsidP="00FF6034">
      <w:pPr>
        <w:numPr>
          <w:ilvl w:val="0"/>
          <w:numId w:val="12"/>
        </w:numPr>
        <w:rPr>
          <w:rFonts w:ascii="Times New Roman" w:hAnsi="Times New Roman" w:cs="Times New Roman"/>
        </w:rPr>
      </w:pPr>
      <w:r w:rsidRPr="002A3596">
        <w:rPr>
          <w:rFonts w:ascii="Times New Roman" w:hAnsi="Times New Roman" w:cs="Times New Roman"/>
          <w:b/>
          <w:bCs/>
        </w:rPr>
        <w:t>Apache POI</w:t>
      </w:r>
      <w:r w:rsidRPr="002A3596">
        <w:rPr>
          <w:rFonts w:ascii="Times New Roman" w:hAnsi="Times New Roman" w:cs="Times New Roman"/>
        </w:rPr>
        <w:t>: Một thư viện mã nguồn mở mạnh mẽ, được dùng để thao tác và xử lý các tệp định dạng của Microsoft Office như Word, Excel. Trong đồ án này, Apache POI được sử dụng để xuất dữ liệu sinh viên ra file Excel.</w:t>
      </w:r>
    </w:p>
    <w:p w14:paraId="3C36D53C" w14:textId="77777777" w:rsidR="00FF6034" w:rsidRPr="002A3596" w:rsidRDefault="00FF6034" w:rsidP="00FF6034">
      <w:pPr>
        <w:numPr>
          <w:ilvl w:val="0"/>
          <w:numId w:val="12"/>
        </w:numPr>
        <w:rPr>
          <w:rFonts w:ascii="Times New Roman" w:hAnsi="Times New Roman" w:cs="Times New Roman"/>
        </w:rPr>
      </w:pPr>
      <w:r w:rsidRPr="002A3596">
        <w:rPr>
          <w:rFonts w:ascii="Times New Roman" w:hAnsi="Times New Roman" w:cs="Times New Roman"/>
          <w:b/>
          <w:bCs/>
        </w:rPr>
        <w:t>JasperReports</w:t>
      </w:r>
      <w:r w:rsidRPr="002A3596">
        <w:rPr>
          <w:rFonts w:ascii="Times New Roman" w:hAnsi="Times New Roman" w:cs="Times New Roman"/>
        </w:rPr>
        <w:t>: Một công cụ tạo báo cáo linh hoạt, cho phép tạo các báo cáo từ các nguồn dữ liệu khác nhau. JasperReports được tích hợp để xuất báo cáo danh sách sinh viên dưới dạng PDF, phục vụ cho việc in ấn và lưu trữ.</w:t>
      </w:r>
    </w:p>
    <w:p w14:paraId="1E9F2CA6"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1.2.3. Hệ quản trị cơ sở dữ liệu: PostgreSQL</w:t>
      </w:r>
    </w:p>
    <w:p w14:paraId="5B80AB94" w14:textId="77777777" w:rsidR="00FF6034" w:rsidRPr="002A3596" w:rsidRDefault="00FF6034" w:rsidP="00FF6034">
      <w:pPr>
        <w:rPr>
          <w:rFonts w:ascii="Times New Roman" w:hAnsi="Times New Roman" w:cs="Times New Roman"/>
        </w:rPr>
      </w:pPr>
      <w:r w:rsidRPr="002A3596">
        <w:rPr>
          <w:rFonts w:ascii="Times New Roman" w:hAnsi="Times New Roman" w:cs="Times New Roman"/>
          <w:b/>
          <w:bCs/>
        </w:rPr>
        <w:t>PostgreSQL</w:t>
      </w:r>
      <w:r w:rsidRPr="002A3596">
        <w:rPr>
          <w:rFonts w:ascii="Times New Roman" w:hAnsi="Times New Roman" w:cs="Times New Roman"/>
        </w:rPr>
        <w:t xml:space="preserve"> là một hệ quản trị cơ sở dữ liệu quan hệ mã nguồn mở mạnh mẽ, nổi tiếng với sự ổn định, tính toàn vẹn dữ liệu và khả năng mở rộng. Thay vì sử dụng MySQL, PostgreSQL được lựa chọn vì những ưu điểm sau:</w:t>
      </w:r>
    </w:p>
    <w:p w14:paraId="72432D58" w14:textId="77777777" w:rsidR="00FF6034" w:rsidRPr="002A3596" w:rsidRDefault="00FF6034" w:rsidP="00FF6034">
      <w:pPr>
        <w:numPr>
          <w:ilvl w:val="0"/>
          <w:numId w:val="13"/>
        </w:numPr>
        <w:rPr>
          <w:rFonts w:ascii="Times New Roman" w:hAnsi="Times New Roman" w:cs="Times New Roman"/>
        </w:rPr>
      </w:pPr>
      <w:r w:rsidRPr="002A3596">
        <w:rPr>
          <w:rFonts w:ascii="Times New Roman" w:hAnsi="Times New Roman" w:cs="Times New Roman"/>
          <w:b/>
          <w:bCs/>
        </w:rPr>
        <w:lastRenderedPageBreak/>
        <w:t>Tính toàn vẹn dữ liệu</w:t>
      </w:r>
      <w:r w:rsidRPr="002A3596">
        <w:rPr>
          <w:rFonts w:ascii="Times New Roman" w:hAnsi="Times New Roman" w:cs="Times New Roman"/>
        </w:rPr>
        <w:t>: Hỗ trợ các ràng buộc phức tạp (constraints), transaction và ACID (Atomicity, Consistency, Isolation, Durability) đảm bảo dữ liệu luôn chính xác và nhất quán.</w:t>
      </w:r>
    </w:p>
    <w:p w14:paraId="162F8E58" w14:textId="77777777" w:rsidR="00FF6034" w:rsidRPr="002A3596" w:rsidRDefault="00FF6034" w:rsidP="00FF6034">
      <w:pPr>
        <w:numPr>
          <w:ilvl w:val="0"/>
          <w:numId w:val="13"/>
        </w:numPr>
        <w:rPr>
          <w:rFonts w:ascii="Times New Roman" w:hAnsi="Times New Roman" w:cs="Times New Roman"/>
        </w:rPr>
      </w:pPr>
      <w:r w:rsidRPr="002A3596">
        <w:rPr>
          <w:rFonts w:ascii="Times New Roman" w:hAnsi="Times New Roman" w:cs="Times New Roman"/>
          <w:b/>
          <w:bCs/>
        </w:rPr>
        <w:t>Khả năng xử lý dữ liệu phức tạp</w:t>
      </w:r>
      <w:r w:rsidRPr="002A3596">
        <w:rPr>
          <w:rFonts w:ascii="Times New Roman" w:hAnsi="Times New Roman" w:cs="Times New Roman"/>
        </w:rPr>
        <w:t>: PostgreSQL hỗ trợ nhiều kiểu dữ liệu nâng cao (JSON, XML,...) và các tính năng mạnh mẽ như các hàm cửa sổ (window functions) và CTE (Common Table Expressions), rất phù hợp cho các truy vấn thống kê và báo cáo phức tạp của hệ thống quản lý.</w:t>
      </w:r>
    </w:p>
    <w:p w14:paraId="397485BC" w14:textId="77777777" w:rsidR="00FF6034" w:rsidRPr="002A3596" w:rsidRDefault="00FF6034" w:rsidP="00FF6034">
      <w:pPr>
        <w:numPr>
          <w:ilvl w:val="0"/>
          <w:numId w:val="13"/>
        </w:numPr>
        <w:rPr>
          <w:rFonts w:ascii="Times New Roman" w:hAnsi="Times New Roman" w:cs="Times New Roman"/>
        </w:rPr>
      </w:pPr>
      <w:r w:rsidRPr="002A3596">
        <w:rPr>
          <w:rFonts w:ascii="Times New Roman" w:hAnsi="Times New Roman" w:cs="Times New Roman"/>
          <w:b/>
          <w:bCs/>
        </w:rPr>
        <w:t>Cộng đồng lớn và bảo mật cao</w:t>
      </w:r>
      <w:r w:rsidRPr="002A3596">
        <w:rPr>
          <w:rFonts w:ascii="Times New Roman" w:hAnsi="Times New Roman" w:cs="Times New Roman"/>
        </w:rPr>
        <w:t>: PostgreSQL có một cộng đồng phát triển và hỗ trợ rộng lớn, cùng với các tính năng bảo mật tiên tiến, đảm bảo sự an toàn cho dữ liệu nhạy cảm của sinh viên.</w:t>
      </w:r>
    </w:p>
    <w:p w14:paraId="463B46E0"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1.2.4. Môi trường phát triển</w:t>
      </w:r>
    </w:p>
    <w:p w14:paraId="6B1AE773" w14:textId="77777777" w:rsidR="00FF6034" w:rsidRPr="002A3596" w:rsidRDefault="00FF6034" w:rsidP="00FF6034">
      <w:pPr>
        <w:numPr>
          <w:ilvl w:val="0"/>
          <w:numId w:val="14"/>
        </w:numPr>
        <w:rPr>
          <w:rFonts w:ascii="Times New Roman" w:hAnsi="Times New Roman" w:cs="Times New Roman"/>
        </w:rPr>
      </w:pPr>
      <w:r w:rsidRPr="002A3596">
        <w:rPr>
          <w:rFonts w:ascii="Times New Roman" w:hAnsi="Times New Roman" w:cs="Times New Roman"/>
          <w:b/>
          <w:bCs/>
        </w:rPr>
        <w:t>Hệ điều hành</w:t>
      </w:r>
      <w:r w:rsidRPr="002A3596">
        <w:rPr>
          <w:rFonts w:ascii="Times New Roman" w:hAnsi="Times New Roman" w:cs="Times New Roman"/>
        </w:rPr>
        <w:t xml:space="preserve">: </w:t>
      </w:r>
      <w:r w:rsidRPr="002A3596">
        <w:rPr>
          <w:rFonts w:ascii="Times New Roman" w:hAnsi="Times New Roman" w:cs="Times New Roman"/>
          <w:b/>
          <w:bCs/>
        </w:rPr>
        <w:t>Linux (Ubuntu)</w:t>
      </w:r>
      <w:r w:rsidRPr="002A3596">
        <w:rPr>
          <w:rFonts w:ascii="Times New Roman" w:hAnsi="Times New Roman" w:cs="Times New Roman"/>
        </w:rPr>
        <w:t xml:space="preserve"> được chọn làm môi trường triển khai nhờ vào tính ổn định, bảo mật và chi phí thấp.</w:t>
      </w:r>
    </w:p>
    <w:p w14:paraId="022E0C16" w14:textId="77777777" w:rsidR="00FF6034" w:rsidRPr="002A3596" w:rsidRDefault="00FF6034" w:rsidP="00FF6034">
      <w:pPr>
        <w:numPr>
          <w:ilvl w:val="0"/>
          <w:numId w:val="14"/>
        </w:numPr>
        <w:rPr>
          <w:rFonts w:ascii="Times New Roman" w:hAnsi="Times New Roman" w:cs="Times New Roman"/>
        </w:rPr>
      </w:pPr>
      <w:r w:rsidRPr="002A3596">
        <w:rPr>
          <w:rFonts w:ascii="Times New Roman" w:hAnsi="Times New Roman" w:cs="Times New Roman"/>
          <w:b/>
          <w:bCs/>
        </w:rPr>
        <w:t>Phần cứng</w:t>
      </w:r>
      <w:r w:rsidRPr="002A3596">
        <w:rPr>
          <w:rFonts w:ascii="Times New Roman" w:hAnsi="Times New Roman" w:cs="Times New Roman"/>
        </w:rPr>
        <w:t xml:space="preserve">: Máy tính cấu hình tối thiểu </w:t>
      </w:r>
      <w:r w:rsidRPr="002A3596">
        <w:rPr>
          <w:rFonts w:ascii="Times New Roman" w:hAnsi="Times New Roman" w:cs="Times New Roman"/>
          <w:b/>
          <w:bCs/>
        </w:rPr>
        <w:t>Core i3, RAM 4GB</w:t>
      </w:r>
      <w:r w:rsidRPr="002A3596">
        <w:rPr>
          <w:rFonts w:ascii="Times New Roman" w:hAnsi="Times New Roman" w:cs="Times New Roman"/>
        </w:rPr>
        <w:t xml:space="preserve"> đủ để phát triển và chạy ứng dụng.</w:t>
      </w:r>
    </w:p>
    <w:p w14:paraId="3B924B49" w14:textId="77777777" w:rsidR="00FF6034" w:rsidRPr="002A3596" w:rsidRDefault="00FF6034" w:rsidP="00FF6034">
      <w:pPr>
        <w:numPr>
          <w:ilvl w:val="0"/>
          <w:numId w:val="14"/>
        </w:numPr>
        <w:rPr>
          <w:rFonts w:ascii="Times New Roman" w:hAnsi="Times New Roman" w:cs="Times New Roman"/>
        </w:rPr>
      </w:pPr>
      <w:r w:rsidRPr="002A3596">
        <w:rPr>
          <w:rFonts w:ascii="Times New Roman" w:hAnsi="Times New Roman" w:cs="Times New Roman"/>
          <w:b/>
          <w:bCs/>
        </w:rPr>
        <w:t>Mạng</w:t>
      </w:r>
      <w:r w:rsidRPr="002A3596">
        <w:rPr>
          <w:rFonts w:ascii="Times New Roman" w:hAnsi="Times New Roman" w:cs="Times New Roman"/>
        </w:rPr>
        <w:t xml:space="preserve">: Cần có kết nối </w:t>
      </w:r>
      <w:r w:rsidRPr="002A3596">
        <w:rPr>
          <w:rFonts w:ascii="Times New Roman" w:hAnsi="Times New Roman" w:cs="Times New Roman"/>
          <w:b/>
          <w:bCs/>
        </w:rPr>
        <w:t>LAN/WiFi</w:t>
      </w:r>
      <w:r w:rsidRPr="002A3596">
        <w:rPr>
          <w:rFonts w:ascii="Times New Roman" w:hAnsi="Times New Roman" w:cs="Times New Roman"/>
        </w:rPr>
        <w:t xml:space="preserve"> ổn định để truy cập cơ sở dữ liệu và các tài nguyên mạng khác.</w:t>
      </w:r>
    </w:p>
    <w:p w14:paraId="765EF833" w14:textId="77777777" w:rsidR="00F04DC5" w:rsidRPr="002A3596" w:rsidRDefault="00FF6034" w:rsidP="00FF6034">
      <w:pPr>
        <w:pStyle w:val="Heading2"/>
        <w:rPr>
          <w:rFonts w:ascii="Times New Roman" w:hAnsi="Times New Roman" w:cs="Times New Roman"/>
        </w:rPr>
      </w:pPr>
      <w:r w:rsidRPr="002A3596">
        <w:rPr>
          <w:rFonts w:ascii="Times New Roman" w:hAnsi="Times New Roman" w:cs="Times New Roman"/>
        </w:rPr>
        <w:t>Chương II: Phân tích hệ thống</w:t>
      </w:r>
    </w:p>
    <w:p w14:paraId="3464B4B7"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2.1. Khảo sát yêu cầu</w:t>
      </w:r>
    </w:p>
    <w:p w14:paraId="16759172" w14:textId="77777777" w:rsidR="00FF6034" w:rsidRPr="002A3596" w:rsidRDefault="00FF6034" w:rsidP="00FF6034">
      <w:pPr>
        <w:rPr>
          <w:rFonts w:ascii="Times New Roman" w:hAnsi="Times New Roman" w:cs="Times New Roman"/>
        </w:rPr>
      </w:pPr>
      <w:r w:rsidRPr="002A3596">
        <w:rPr>
          <w:rFonts w:ascii="Times New Roman" w:hAnsi="Times New Roman" w:cs="Times New Roman"/>
        </w:rPr>
        <w:t>Trong quá trình khảo sát thực tế, hệ thống quản lý sinh viên được yêu cầu phải giải quyết các vấn đề cơ bản sau:</w:t>
      </w:r>
    </w:p>
    <w:p w14:paraId="37598866" w14:textId="77777777" w:rsidR="00FF6034" w:rsidRPr="002A3596" w:rsidRDefault="00FF6034" w:rsidP="00FF6034">
      <w:pPr>
        <w:numPr>
          <w:ilvl w:val="0"/>
          <w:numId w:val="15"/>
        </w:numPr>
        <w:rPr>
          <w:rFonts w:ascii="Times New Roman" w:hAnsi="Times New Roman" w:cs="Times New Roman"/>
        </w:rPr>
      </w:pPr>
      <w:r w:rsidRPr="002A3596">
        <w:rPr>
          <w:rFonts w:ascii="Times New Roman" w:hAnsi="Times New Roman" w:cs="Times New Roman"/>
          <w:b/>
          <w:bCs/>
        </w:rPr>
        <w:t>Thực trạng hiện tại</w:t>
      </w:r>
      <w:r w:rsidRPr="002A3596">
        <w:rPr>
          <w:rFonts w:ascii="Times New Roman" w:hAnsi="Times New Roman" w:cs="Times New Roman"/>
        </w:rPr>
        <w:t>:</w:t>
      </w:r>
      <w:r w:rsidRPr="002A3596">
        <w:rPr>
          <w:rFonts w:ascii="Times New Roman" w:hAnsi="Times New Roman" w:cs="Times New Roman"/>
        </w:rPr>
        <w:br/>
        <w:t>Quá trình quản lý sinh viên chủ yếu dựa vào sổ sách hoặc các file Excel riêng lẻ, gây khó khăn khi cần thống kê hoặc tìm kiếm. Dữ liệu dễ trùng lặp, phân tán và mất nhiều thời gian để tổng hợp.</w:t>
      </w:r>
    </w:p>
    <w:p w14:paraId="00D27D90" w14:textId="77777777" w:rsidR="00FF6034" w:rsidRPr="002A3596" w:rsidRDefault="00FF6034" w:rsidP="00FF6034">
      <w:pPr>
        <w:numPr>
          <w:ilvl w:val="0"/>
          <w:numId w:val="15"/>
        </w:numPr>
        <w:rPr>
          <w:rFonts w:ascii="Times New Roman" w:hAnsi="Times New Roman" w:cs="Times New Roman"/>
        </w:rPr>
      </w:pPr>
      <w:r w:rsidRPr="002A3596">
        <w:rPr>
          <w:rFonts w:ascii="Times New Roman" w:hAnsi="Times New Roman" w:cs="Times New Roman"/>
          <w:b/>
          <w:bCs/>
        </w:rPr>
        <w:t>Yêu cầu chức năng</w:t>
      </w:r>
      <w:r w:rsidRPr="002A3596">
        <w:rPr>
          <w:rFonts w:ascii="Times New Roman" w:hAnsi="Times New Roman" w:cs="Times New Roman"/>
        </w:rPr>
        <w:t>:</w:t>
      </w:r>
    </w:p>
    <w:p w14:paraId="26279BE3" w14:textId="77777777" w:rsidR="00FF6034" w:rsidRPr="002A3596" w:rsidRDefault="00FF6034" w:rsidP="00FF6034">
      <w:pPr>
        <w:numPr>
          <w:ilvl w:val="1"/>
          <w:numId w:val="15"/>
        </w:numPr>
        <w:rPr>
          <w:rFonts w:ascii="Times New Roman" w:hAnsi="Times New Roman" w:cs="Times New Roman"/>
        </w:rPr>
      </w:pPr>
      <w:r w:rsidRPr="002A3596">
        <w:rPr>
          <w:rFonts w:ascii="Times New Roman" w:hAnsi="Times New Roman" w:cs="Times New Roman"/>
        </w:rPr>
        <w:t>Quản lý thông tin sinh viên: thêm mới, chỉnh sửa, xóa dữ liệu.</w:t>
      </w:r>
    </w:p>
    <w:p w14:paraId="58940B23" w14:textId="77777777" w:rsidR="00FF6034" w:rsidRPr="002A3596" w:rsidRDefault="00FF6034" w:rsidP="00FF6034">
      <w:pPr>
        <w:numPr>
          <w:ilvl w:val="1"/>
          <w:numId w:val="15"/>
        </w:numPr>
        <w:rPr>
          <w:rFonts w:ascii="Times New Roman" w:hAnsi="Times New Roman" w:cs="Times New Roman"/>
        </w:rPr>
      </w:pPr>
      <w:r w:rsidRPr="002A3596">
        <w:rPr>
          <w:rFonts w:ascii="Times New Roman" w:hAnsi="Times New Roman" w:cs="Times New Roman"/>
        </w:rPr>
        <w:t>Quản lý khoa và lớp học: phân loại, thống kê số lượng sinh viên.</w:t>
      </w:r>
    </w:p>
    <w:p w14:paraId="427C217B" w14:textId="77777777" w:rsidR="00FF6034" w:rsidRPr="002A3596" w:rsidRDefault="00FF6034" w:rsidP="00FF6034">
      <w:pPr>
        <w:numPr>
          <w:ilvl w:val="1"/>
          <w:numId w:val="15"/>
        </w:numPr>
        <w:rPr>
          <w:rFonts w:ascii="Times New Roman" w:hAnsi="Times New Roman" w:cs="Times New Roman"/>
        </w:rPr>
      </w:pPr>
      <w:r w:rsidRPr="002A3596">
        <w:rPr>
          <w:rFonts w:ascii="Times New Roman" w:hAnsi="Times New Roman" w:cs="Times New Roman"/>
        </w:rPr>
        <w:t>Tìm kiếm sinh viên theo tên, mã số, khoa, lớp.</w:t>
      </w:r>
    </w:p>
    <w:p w14:paraId="2F1D5316" w14:textId="77777777" w:rsidR="00FF6034" w:rsidRPr="002A3596" w:rsidRDefault="00FF6034" w:rsidP="00FF6034">
      <w:pPr>
        <w:numPr>
          <w:ilvl w:val="1"/>
          <w:numId w:val="15"/>
        </w:numPr>
        <w:rPr>
          <w:rFonts w:ascii="Times New Roman" w:hAnsi="Times New Roman" w:cs="Times New Roman"/>
        </w:rPr>
      </w:pPr>
      <w:r w:rsidRPr="002A3596">
        <w:rPr>
          <w:rFonts w:ascii="Times New Roman" w:hAnsi="Times New Roman" w:cs="Times New Roman"/>
        </w:rPr>
        <w:t>Xuất báo cáo thống kê ra các định dạng phổ biến như Excel, PDF.</w:t>
      </w:r>
    </w:p>
    <w:p w14:paraId="13093FF2" w14:textId="77777777" w:rsidR="00FF6034" w:rsidRPr="002A3596" w:rsidRDefault="00FF6034" w:rsidP="00FF6034">
      <w:pPr>
        <w:numPr>
          <w:ilvl w:val="1"/>
          <w:numId w:val="15"/>
        </w:numPr>
        <w:rPr>
          <w:rFonts w:ascii="Times New Roman" w:hAnsi="Times New Roman" w:cs="Times New Roman"/>
        </w:rPr>
      </w:pPr>
      <w:r w:rsidRPr="002A3596">
        <w:rPr>
          <w:rFonts w:ascii="Times New Roman" w:hAnsi="Times New Roman" w:cs="Times New Roman"/>
        </w:rPr>
        <w:t>Hỗ trợ phân quyền: người dùng thông thường chỉ được xem và tra cứu, admin được quản lý toàn bộ hệ thống.</w:t>
      </w:r>
    </w:p>
    <w:p w14:paraId="64E6EF4B" w14:textId="77777777" w:rsidR="00FF6034" w:rsidRPr="002A3596" w:rsidRDefault="00FF6034" w:rsidP="00FF6034">
      <w:pPr>
        <w:numPr>
          <w:ilvl w:val="0"/>
          <w:numId w:val="15"/>
        </w:numPr>
        <w:rPr>
          <w:rFonts w:ascii="Times New Roman" w:hAnsi="Times New Roman" w:cs="Times New Roman"/>
        </w:rPr>
      </w:pPr>
      <w:r w:rsidRPr="002A3596">
        <w:rPr>
          <w:rFonts w:ascii="Times New Roman" w:hAnsi="Times New Roman" w:cs="Times New Roman"/>
          <w:b/>
          <w:bCs/>
        </w:rPr>
        <w:t>Yêu cầu phi chức năng</w:t>
      </w:r>
      <w:r w:rsidRPr="002A3596">
        <w:rPr>
          <w:rFonts w:ascii="Times New Roman" w:hAnsi="Times New Roman" w:cs="Times New Roman"/>
        </w:rPr>
        <w:t>:</w:t>
      </w:r>
    </w:p>
    <w:p w14:paraId="0A76FBEC" w14:textId="77777777" w:rsidR="00FF6034" w:rsidRPr="002A3596" w:rsidRDefault="00FF6034" w:rsidP="00FF6034">
      <w:pPr>
        <w:numPr>
          <w:ilvl w:val="1"/>
          <w:numId w:val="16"/>
        </w:numPr>
        <w:rPr>
          <w:rFonts w:ascii="Times New Roman" w:hAnsi="Times New Roman" w:cs="Times New Roman"/>
        </w:rPr>
      </w:pPr>
      <w:r w:rsidRPr="002A3596">
        <w:rPr>
          <w:rFonts w:ascii="Times New Roman" w:hAnsi="Times New Roman" w:cs="Times New Roman"/>
        </w:rPr>
        <w:lastRenderedPageBreak/>
        <w:t>Hệ thống phải ổn định, phản hồi dưới 2 giây cho các thao tác CRUD.</w:t>
      </w:r>
    </w:p>
    <w:p w14:paraId="11AB40E3" w14:textId="77777777" w:rsidR="00FF6034" w:rsidRPr="002A3596" w:rsidRDefault="00FF6034" w:rsidP="00FF6034">
      <w:pPr>
        <w:numPr>
          <w:ilvl w:val="1"/>
          <w:numId w:val="16"/>
        </w:numPr>
        <w:rPr>
          <w:rFonts w:ascii="Times New Roman" w:hAnsi="Times New Roman" w:cs="Times New Roman"/>
        </w:rPr>
      </w:pPr>
      <w:r w:rsidRPr="002A3596">
        <w:rPr>
          <w:rFonts w:ascii="Times New Roman" w:hAnsi="Times New Roman" w:cs="Times New Roman"/>
        </w:rPr>
        <w:t>Dữ liệu được lưu trữ tập trung, bảo mật cao.</w:t>
      </w:r>
    </w:p>
    <w:p w14:paraId="71E5081F" w14:textId="77777777" w:rsidR="00FF6034" w:rsidRPr="002A3596" w:rsidRDefault="00FF6034" w:rsidP="00FF6034">
      <w:pPr>
        <w:numPr>
          <w:ilvl w:val="1"/>
          <w:numId w:val="16"/>
        </w:numPr>
        <w:rPr>
          <w:rFonts w:ascii="Times New Roman" w:hAnsi="Times New Roman" w:cs="Times New Roman"/>
        </w:rPr>
      </w:pPr>
      <w:r w:rsidRPr="002A3596">
        <w:rPr>
          <w:rFonts w:ascii="Times New Roman" w:hAnsi="Times New Roman" w:cs="Times New Roman"/>
        </w:rPr>
        <w:t>Giao diện trực quan, dễ sử dụng cho người không chuyên CNTT.</w:t>
      </w:r>
    </w:p>
    <w:p w14:paraId="7A758E49" w14:textId="77777777" w:rsidR="00FF6034" w:rsidRPr="002A3596" w:rsidRDefault="00FF6034" w:rsidP="00FF6034">
      <w:pPr>
        <w:numPr>
          <w:ilvl w:val="1"/>
          <w:numId w:val="16"/>
        </w:numPr>
        <w:rPr>
          <w:rFonts w:ascii="Times New Roman" w:hAnsi="Times New Roman" w:cs="Times New Roman"/>
        </w:rPr>
      </w:pPr>
      <w:r w:rsidRPr="002A3596">
        <w:rPr>
          <w:rFonts w:ascii="Times New Roman" w:hAnsi="Times New Roman" w:cs="Times New Roman"/>
        </w:rPr>
        <w:t>Có khả năng mở rộng để tích hợp với hệ thống đào tạo, điểm danh, quản lý môn học.</w:t>
      </w:r>
    </w:p>
    <w:p w14:paraId="0AE07EA2" w14:textId="77777777" w:rsidR="00FF6034" w:rsidRPr="002A3596" w:rsidRDefault="00000000" w:rsidP="00FF6034">
      <w:pPr>
        <w:rPr>
          <w:rFonts w:ascii="Times New Roman" w:hAnsi="Times New Roman" w:cs="Times New Roman"/>
        </w:rPr>
      </w:pPr>
      <w:r w:rsidRPr="002A3596">
        <w:rPr>
          <w:rFonts w:ascii="Times New Roman" w:hAnsi="Times New Roman" w:cs="Times New Roman"/>
        </w:rPr>
        <w:pict w14:anchorId="1D694FAD">
          <v:rect id="_x0000_i1026" style="width:0;height:1.5pt" o:hralign="center" o:hrstd="t" o:hr="t" fillcolor="#a0a0a0" stroked="f"/>
        </w:pict>
      </w:r>
    </w:p>
    <w:p w14:paraId="6166C6EB"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2.2. Biểu đồ Usecase</w:t>
      </w:r>
    </w:p>
    <w:p w14:paraId="3EEA1CCF" w14:textId="77777777" w:rsidR="00FF6034" w:rsidRPr="002A3596" w:rsidRDefault="00FF6034" w:rsidP="00FF6034">
      <w:pPr>
        <w:numPr>
          <w:ilvl w:val="0"/>
          <w:numId w:val="17"/>
        </w:numPr>
        <w:rPr>
          <w:rFonts w:ascii="Times New Roman" w:hAnsi="Times New Roman" w:cs="Times New Roman"/>
        </w:rPr>
      </w:pPr>
      <w:r w:rsidRPr="002A3596">
        <w:rPr>
          <w:rFonts w:ascii="Times New Roman" w:hAnsi="Times New Roman" w:cs="Times New Roman"/>
          <w:b/>
          <w:bCs/>
        </w:rPr>
        <w:t>Tác nhân</w:t>
      </w:r>
      <w:r w:rsidRPr="002A3596">
        <w:rPr>
          <w:rFonts w:ascii="Times New Roman" w:hAnsi="Times New Roman" w:cs="Times New Roman"/>
        </w:rPr>
        <w:t>:</w:t>
      </w:r>
    </w:p>
    <w:p w14:paraId="365FF935" w14:textId="77777777" w:rsidR="00FF6034" w:rsidRPr="002A3596" w:rsidRDefault="00FF6034" w:rsidP="00FF6034">
      <w:pPr>
        <w:numPr>
          <w:ilvl w:val="1"/>
          <w:numId w:val="17"/>
        </w:numPr>
        <w:rPr>
          <w:rFonts w:ascii="Times New Roman" w:hAnsi="Times New Roman" w:cs="Times New Roman"/>
        </w:rPr>
      </w:pPr>
      <w:r w:rsidRPr="002A3596">
        <w:rPr>
          <w:rFonts w:ascii="Times New Roman" w:hAnsi="Times New Roman" w:cs="Times New Roman"/>
          <w:b/>
          <w:bCs/>
        </w:rPr>
        <w:t>Admin</w:t>
      </w:r>
      <w:r w:rsidRPr="002A3596">
        <w:rPr>
          <w:rFonts w:ascii="Times New Roman" w:hAnsi="Times New Roman" w:cs="Times New Roman"/>
        </w:rPr>
        <w:t>: quản lý toàn bộ hệ thống (CRUD sinh viên, quản lý khoa/lớp, xuất báo cáo).</w:t>
      </w:r>
    </w:p>
    <w:p w14:paraId="1AE82F16" w14:textId="77777777" w:rsidR="00FF6034" w:rsidRPr="002A3596" w:rsidRDefault="00FF6034" w:rsidP="00FF6034">
      <w:pPr>
        <w:numPr>
          <w:ilvl w:val="1"/>
          <w:numId w:val="17"/>
        </w:numPr>
        <w:rPr>
          <w:rFonts w:ascii="Times New Roman" w:hAnsi="Times New Roman" w:cs="Times New Roman"/>
        </w:rPr>
      </w:pPr>
      <w:r w:rsidRPr="002A3596">
        <w:rPr>
          <w:rFonts w:ascii="Times New Roman" w:hAnsi="Times New Roman" w:cs="Times New Roman"/>
          <w:b/>
          <w:bCs/>
        </w:rPr>
        <w:t>Người dùng (phòng đào tạo/giảng viên)</w:t>
      </w:r>
      <w:r w:rsidRPr="002A3596">
        <w:rPr>
          <w:rFonts w:ascii="Times New Roman" w:hAnsi="Times New Roman" w:cs="Times New Roman"/>
        </w:rPr>
        <w:t>: sử dụng chức năng tìm kiếm, thống kê, xuất báo cáo.</w:t>
      </w:r>
    </w:p>
    <w:p w14:paraId="586327BF" w14:textId="77777777" w:rsidR="00FF6034" w:rsidRPr="002A3596" w:rsidRDefault="00FF6034" w:rsidP="00FF6034">
      <w:pPr>
        <w:numPr>
          <w:ilvl w:val="0"/>
          <w:numId w:val="17"/>
        </w:numPr>
        <w:rPr>
          <w:rFonts w:ascii="Times New Roman" w:hAnsi="Times New Roman" w:cs="Times New Roman"/>
        </w:rPr>
      </w:pPr>
      <w:r w:rsidRPr="002A3596">
        <w:rPr>
          <w:rFonts w:ascii="Times New Roman" w:hAnsi="Times New Roman" w:cs="Times New Roman"/>
          <w:b/>
          <w:bCs/>
        </w:rPr>
        <w:t>Các Usecase chính</w:t>
      </w:r>
      <w:r w:rsidRPr="002A3596">
        <w:rPr>
          <w:rFonts w:ascii="Times New Roman" w:hAnsi="Times New Roman" w:cs="Times New Roman"/>
        </w:rPr>
        <w:t>:</w:t>
      </w:r>
    </w:p>
    <w:p w14:paraId="6EF8B289" w14:textId="77777777" w:rsidR="00FF6034" w:rsidRPr="002A3596" w:rsidRDefault="00FF6034" w:rsidP="00FF6034">
      <w:pPr>
        <w:numPr>
          <w:ilvl w:val="1"/>
          <w:numId w:val="17"/>
        </w:numPr>
        <w:rPr>
          <w:rFonts w:ascii="Times New Roman" w:hAnsi="Times New Roman" w:cs="Times New Roman"/>
        </w:rPr>
      </w:pPr>
      <w:r w:rsidRPr="002A3596">
        <w:rPr>
          <w:rFonts w:ascii="Times New Roman" w:hAnsi="Times New Roman" w:cs="Times New Roman"/>
        </w:rPr>
        <w:t>Đăng nhập/Đăng xuất hệ thống.</w:t>
      </w:r>
    </w:p>
    <w:p w14:paraId="55E61E0A" w14:textId="77777777" w:rsidR="00FF6034" w:rsidRPr="002A3596" w:rsidRDefault="00FF6034" w:rsidP="00FF6034">
      <w:pPr>
        <w:numPr>
          <w:ilvl w:val="1"/>
          <w:numId w:val="17"/>
        </w:numPr>
        <w:rPr>
          <w:rFonts w:ascii="Times New Roman" w:hAnsi="Times New Roman" w:cs="Times New Roman"/>
        </w:rPr>
      </w:pPr>
      <w:r w:rsidRPr="002A3596">
        <w:rPr>
          <w:rFonts w:ascii="Times New Roman" w:hAnsi="Times New Roman" w:cs="Times New Roman"/>
        </w:rPr>
        <w:t>Quản lý thông tin sinh viên.</w:t>
      </w:r>
    </w:p>
    <w:p w14:paraId="781B519A" w14:textId="77777777" w:rsidR="00FF6034" w:rsidRPr="002A3596" w:rsidRDefault="00FF6034" w:rsidP="00FF6034">
      <w:pPr>
        <w:numPr>
          <w:ilvl w:val="1"/>
          <w:numId w:val="17"/>
        </w:numPr>
        <w:rPr>
          <w:rFonts w:ascii="Times New Roman" w:hAnsi="Times New Roman" w:cs="Times New Roman"/>
        </w:rPr>
      </w:pPr>
      <w:r w:rsidRPr="002A3596">
        <w:rPr>
          <w:rFonts w:ascii="Times New Roman" w:hAnsi="Times New Roman" w:cs="Times New Roman"/>
        </w:rPr>
        <w:t>Quản lý khoa/lớp.</w:t>
      </w:r>
    </w:p>
    <w:p w14:paraId="4B167755" w14:textId="77777777" w:rsidR="00FF6034" w:rsidRPr="002A3596" w:rsidRDefault="00FF6034" w:rsidP="00FF6034">
      <w:pPr>
        <w:numPr>
          <w:ilvl w:val="1"/>
          <w:numId w:val="17"/>
        </w:numPr>
        <w:rPr>
          <w:rFonts w:ascii="Times New Roman" w:hAnsi="Times New Roman" w:cs="Times New Roman"/>
        </w:rPr>
      </w:pPr>
      <w:r w:rsidRPr="002A3596">
        <w:rPr>
          <w:rFonts w:ascii="Times New Roman" w:hAnsi="Times New Roman" w:cs="Times New Roman"/>
        </w:rPr>
        <w:t>Tìm kiếm và thống kê sinh viên.</w:t>
      </w:r>
    </w:p>
    <w:p w14:paraId="37ECD16B" w14:textId="77777777" w:rsidR="00FF6034" w:rsidRPr="002A3596" w:rsidRDefault="00FF6034" w:rsidP="00FF6034">
      <w:pPr>
        <w:numPr>
          <w:ilvl w:val="1"/>
          <w:numId w:val="17"/>
        </w:numPr>
        <w:rPr>
          <w:rFonts w:ascii="Times New Roman" w:hAnsi="Times New Roman" w:cs="Times New Roman"/>
        </w:rPr>
      </w:pPr>
      <w:r w:rsidRPr="002A3596">
        <w:rPr>
          <w:rFonts w:ascii="Times New Roman" w:hAnsi="Times New Roman" w:cs="Times New Roman"/>
        </w:rPr>
        <w:t>Xuất báo cáo (Excel/PDF).</w:t>
      </w:r>
    </w:p>
    <w:p w14:paraId="430A8838" w14:textId="77777777" w:rsidR="002A3596" w:rsidRPr="002A3596" w:rsidRDefault="00FF6034" w:rsidP="00FF6034">
      <w:pPr>
        <w:rPr>
          <w:rFonts w:ascii="Times New Roman" w:hAnsi="Times New Roman" w:cs="Times New Roman"/>
          <w:b/>
          <w:bCs/>
        </w:rPr>
      </w:pPr>
      <w:r w:rsidRPr="002A3596">
        <w:rPr>
          <w:rFonts w:ascii="Times New Roman" w:hAnsi="Times New Roman" w:cs="Times New Roman"/>
          <w:b/>
          <w:bCs/>
        </w:rPr>
        <w:t>2.3. Kịch bản</w:t>
      </w:r>
    </w:p>
    <w:p w14:paraId="5F1BD362" w14:textId="0AC1ACB0"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Kịch bản 1: Thêm sinh viên mới</w:t>
      </w:r>
    </w:p>
    <w:p w14:paraId="49893071" w14:textId="77777777" w:rsidR="00FF6034" w:rsidRPr="002A3596" w:rsidRDefault="00FF6034" w:rsidP="00FF6034">
      <w:pPr>
        <w:numPr>
          <w:ilvl w:val="0"/>
          <w:numId w:val="18"/>
        </w:numPr>
        <w:rPr>
          <w:rFonts w:ascii="Times New Roman" w:hAnsi="Times New Roman" w:cs="Times New Roman"/>
        </w:rPr>
      </w:pPr>
      <w:r w:rsidRPr="002A3596">
        <w:rPr>
          <w:rFonts w:ascii="Times New Roman" w:hAnsi="Times New Roman" w:cs="Times New Roman"/>
          <w:b/>
          <w:bCs/>
        </w:rPr>
        <w:t>Tác nhân</w:t>
      </w:r>
      <w:r w:rsidRPr="002A3596">
        <w:rPr>
          <w:rFonts w:ascii="Times New Roman" w:hAnsi="Times New Roman" w:cs="Times New Roman"/>
        </w:rPr>
        <w:t>: Admin.</w:t>
      </w:r>
    </w:p>
    <w:p w14:paraId="2F1430B9" w14:textId="77777777" w:rsidR="00FF6034" w:rsidRPr="002A3596" w:rsidRDefault="00FF6034" w:rsidP="00FF6034">
      <w:pPr>
        <w:numPr>
          <w:ilvl w:val="0"/>
          <w:numId w:val="18"/>
        </w:numPr>
        <w:rPr>
          <w:rFonts w:ascii="Times New Roman" w:hAnsi="Times New Roman" w:cs="Times New Roman"/>
        </w:rPr>
      </w:pPr>
      <w:r w:rsidRPr="002A3596">
        <w:rPr>
          <w:rFonts w:ascii="Times New Roman" w:hAnsi="Times New Roman" w:cs="Times New Roman"/>
          <w:b/>
          <w:bCs/>
        </w:rPr>
        <w:t>Điều kiện trước</w:t>
      </w:r>
      <w:r w:rsidRPr="002A3596">
        <w:rPr>
          <w:rFonts w:ascii="Times New Roman" w:hAnsi="Times New Roman" w:cs="Times New Roman"/>
        </w:rPr>
        <w:t>: Đăng nhập thành công.</w:t>
      </w:r>
    </w:p>
    <w:p w14:paraId="349E0299" w14:textId="77777777" w:rsidR="00FF6034" w:rsidRPr="002A3596" w:rsidRDefault="00FF6034" w:rsidP="00FF6034">
      <w:pPr>
        <w:numPr>
          <w:ilvl w:val="0"/>
          <w:numId w:val="18"/>
        </w:numPr>
        <w:rPr>
          <w:rFonts w:ascii="Times New Roman" w:hAnsi="Times New Roman" w:cs="Times New Roman"/>
        </w:rPr>
      </w:pPr>
      <w:r w:rsidRPr="002A3596">
        <w:rPr>
          <w:rFonts w:ascii="Times New Roman" w:hAnsi="Times New Roman" w:cs="Times New Roman"/>
          <w:b/>
          <w:bCs/>
        </w:rPr>
        <w:t>Luồng sự kiện chính</w:t>
      </w:r>
      <w:r w:rsidRPr="002A3596">
        <w:rPr>
          <w:rFonts w:ascii="Times New Roman" w:hAnsi="Times New Roman" w:cs="Times New Roman"/>
        </w:rPr>
        <w:t>:</w:t>
      </w:r>
    </w:p>
    <w:p w14:paraId="2CD675CF" w14:textId="77777777" w:rsidR="00FF6034" w:rsidRPr="002A3596" w:rsidRDefault="00FF6034" w:rsidP="00FF6034">
      <w:pPr>
        <w:numPr>
          <w:ilvl w:val="1"/>
          <w:numId w:val="18"/>
        </w:numPr>
        <w:rPr>
          <w:rFonts w:ascii="Times New Roman" w:hAnsi="Times New Roman" w:cs="Times New Roman"/>
        </w:rPr>
      </w:pPr>
      <w:r w:rsidRPr="002A3596">
        <w:rPr>
          <w:rFonts w:ascii="Times New Roman" w:hAnsi="Times New Roman" w:cs="Times New Roman"/>
        </w:rPr>
        <w:t>Admin chọn chức năng “Thêm sinh viên”.</w:t>
      </w:r>
    </w:p>
    <w:p w14:paraId="3A7251F4" w14:textId="77777777" w:rsidR="00FF6034" w:rsidRPr="002A3596" w:rsidRDefault="00FF6034" w:rsidP="00FF6034">
      <w:pPr>
        <w:numPr>
          <w:ilvl w:val="1"/>
          <w:numId w:val="18"/>
        </w:numPr>
        <w:rPr>
          <w:rFonts w:ascii="Times New Roman" w:hAnsi="Times New Roman" w:cs="Times New Roman"/>
        </w:rPr>
      </w:pPr>
      <w:r w:rsidRPr="002A3596">
        <w:rPr>
          <w:rFonts w:ascii="Times New Roman" w:hAnsi="Times New Roman" w:cs="Times New Roman"/>
        </w:rPr>
        <w:t>Nhập thông tin sinh viên (mã số, họ tên, ngày sinh, khoa, lớp).</w:t>
      </w:r>
    </w:p>
    <w:p w14:paraId="4EBEC99E" w14:textId="77777777" w:rsidR="00FF6034" w:rsidRPr="002A3596" w:rsidRDefault="00FF6034" w:rsidP="00FF6034">
      <w:pPr>
        <w:numPr>
          <w:ilvl w:val="1"/>
          <w:numId w:val="18"/>
        </w:numPr>
        <w:rPr>
          <w:rFonts w:ascii="Times New Roman" w:hAnsi="Times New Roman" w:cs="Times New Roman"/>
        </w:rPr>
      </w:pPr>
      <w:r w:rsidRPr="002A3596">
        <w:rPr>
          <w:rFonts w:ascii="Times New Roman" w:hAnsi="Times New Roman" w:cs="Times New Roman"/>
        </w:rPr>
        <w:t>Hệ thống kiểm tra dữ liệu nhập.</w:t>
      </w:r>
    </w:p>
    <w:p w14:paraId="08499349" w14:textId="77777777" w:rsidR="00FF6034" w:rsidRPr="002A3596" w:rsidRDefault="00FF6034" w:rsidP="00FF6034">
      <w:pPr>
        <w:numPr>
          <w:ilvl w:val="1"/>
          <w:numId w:val="18"/>
        </w:numPr>
        <w:rPr>
          <w:rFonts w:ascii="Times New Roman" w:hAnsi="Times New Roman" w:cs="Times New Roman"/>
        </w:rPr>
      </w:pPr>
      <w:r w:rsidRPr="002A3596">
        <w:rPr>
          <w:rFonts w:ascii="Times New Roman" w:hAnsi="Times New Roman" w:cs="Times New Roman"/>
        </w:rPr>
        <w:t>Nếu hợp lệ → lưu vào CSDL và thông báo thành công.</w:t>
      </w:r>
    </w:p>
    <w:p w14:paraId="09A405AE" w14:textId="77777777" w:rsidR="00FF6034" w:rsidRPr="002A3596" w:rsidRDefault="00FF6034" w:rsidP="00FF6034">
      <w:pPr>
        <w:numPr>
          <w:ilvl w:val="1"/>
          <w:numId w:val="18"/>
        </w:numPr>
        <w:rPr>
          <w:rFonts w:ascii="Times New Roman" w:hAnsi="Times New Roman" w:cs="Times New Roman"/>
        </w:rPr>
      </w:pPr>
      <w:r w:rsidRPr="002A3596">
        <w:rPr>
          <w:rFonts w:ascii="Times New Roman" w:hAnsi="Times New Roman" w:cs="Times New Roman"/>
        </w:rPr>
        <w:t>Nếu không hợp lệ → hiển thị thông báo lỗi.</w:t>
      </w:r>
    </w:p>
    <w:p w14:paraId="747A937D"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lastRenderedPageBreak/>
        <w:t>Kịch bản 2: Tìm kiếm sinh viên</w:t>
      </w:r>
    </w:p>
    <w:p w14:paraId="1D7913DB" w14:textId="77777777" w:rsidR="00FF6034" w:rsidRPr="002A3596" w:rsidRDefault="00FF6034" w:rsidP="00FF6034">
      <w:pPr>
        <w:numPr>
          <w:ilvl w:val="0"/>
          <w:numId w:val="19"/>
        </w:numPr>
        <w:rPr>
          <w:rFonts w:ascii="Times New Roman" w:hAnsi="Times New Roman" w:cs="Times New Roman"/>
        </w:rPr>
      </w:pPr>
      <w:r w:rsidRPr="002A3596">
        <w:rPr>
          <w:rFonts w:ascii="Times New Roman" w:hAnsi="Times New Roman" w:cs="Times New Roman"/>
          <w:b/>
          <w:bCs/>
        </w:rPr>
        <w:t>Tác nhân</w:t>
      </w:r>
      <w:r w:rsidRPr="002A3596">
        <w:rPr>
          <w:rFonts w:ascii="Times New Roman" w:hAnsi="Times New Roman" w:cs="Times New Roman"/>
        </w:rPr>
        <w:t>: Người dùng.</w:t>
      </w:r>
    </w:p>
    <w:p w14:paraId="48FB6C55" w14:textId="77777777" w:rsidR="00FF6034" w:rsidRPr="002A3596" w:rsidRDefault="00FF6034" w:rsidP="00FF6034">
      <w:pPr>
        <w:numPr>
          <w:ilvl w:val="0"/>
          <w:numId w:val="19"/>
        </w:numPr>
        <w:rPr>
          <w:rFonts w:ascii="Times New Roman" w:hAnsi="Times New Roman" w:cs="Times New Roman"/>
        </w:rPr>
      </w:pPr>
      <w:r w:rsidRPr="002A3596">
        <w:rPr>
          <w:rFonts w:ascii="Times New Roman" w:hAnsi="Times New Roman" w:cs="Times New Roman"/>
          <w:b/>
          <w:bCs/>
        </w:rPr>
        <w:t>Điều kiện trước</w:t>
      </w:r>
      <w:r w:rsidRPr="002A3596">
        <w:rPr>
          <w:rFonts w:ascii="Times New Roman" w:hAnsi="Times New Roman" w:cs="Times New Roman"/>
        </w:rPr>
        <w:t>: Truy cập hệ thống.</w:t>
      </w:r>
    </w:p>
    <w:p w14:paraId="7077E66C" w14:textId="77777777" w:rsidR="00FF6034" w:rsidRPr="002A3596" w:rsidRDefault="00FF6034" w:rsidP="00FF6034">
      <w:pPr>
        <w:numPr>
          <w:ilvl w:val="0"/>
          <w:numId w:val="19"/>
        </w:numPr>
        <w:rPr>
          <w:rFonts w:ascii="Times New Roman" w:hAnsi="Times New Roman" w:cs="Times New Roman"/>
        </w:rPr>
      </w:pPr>
      <w:r w:rsidRPr="002A3596">
        <w:rPr>
          <w:rFonts w:ascii="Times New Roman" w:hAnsi="Times New Roman" w:cs="Times New Roman"/>
          <w:b/>
          <w:bCs/>
        </w:rPr>
        <w:t>Luồng sự kiện chính</w:t>
      </w:r>
      <w:r w:rsidRPr="002A3596">
        <w:rPr>
          <w:rFonts w:ascii="Times New Roman" w:hAnsi="Times New Roman" w:cs="Times New Roman"/>
        </w:rPr>
        <w:t>:</w:t>
      </w:r>
    </w:p>
    <w:p w14:paraId="42CFAC81" w14:textId="77777777" w:rsidR="00FF6034" w:rsidRPr="002A3596" w:rsidRDefault="00FF6034" w:rsidP="00FF6034">
      <w:pPr>
        <w:numPr>
          <w:ilvl w:val="1"/>
          <w:numId w:val="19"/>
        </w:numPr>
        <w:rPr>
          <w:rFonts w:ascii="Times New Roman" w:hAnsi="Times New Roman" w:cs="Times New Roman"/>
        </w:rPr>
      </w:pPr>
      <w:r w:rsidRPr="002A3596">
        <w:rPr>
          <w:rFonts w:ascii="Times New Roman" w:hAnsi="Times New Roman" w:cs="Times New Roman"/>
        </w:rPr>
        <w:t>Nhập từ khóa (mã số, họ tên, khoa, lớp).</w:t>
      </w:r>
    </w:p>
    <w:p w14:paraId="3419A0AA" w14:textId="77777777" w:rsidR="00FF6034" w:rsidRPr="002A3596" w:rsidRDefault="00FF6034" w:rsidP="00FF6034">
      <w:pPr>
        <w:numPr>
          <w:ilvl w:val="1"/>
          <w:numId w:val="19"/>
        </w:numPr>
        <w:rPr>
          <w:rFonts w:ascii="Times New Roman" w:hAnsi="Times New Roman" w:cs="Times New Roman"/>
        </w:rPr>
      </w:pPr>
      <w:r w:rsidRPr="002A3596">
        <w:rPr>
          <w:rFonts w:ascii="Times New Roman" w:hAnsi="Times New Roman" w:cs="Times New Roman"/>
        </w:rPr>
        <w:t>Hệ thống truy vấn dữ liệu.</w:t>
      </w:r>
    </w:p>
    <w:p w14:paraId="56355E64" w14:textId="77777777" w:rsidR="00FF6034" w:rsidRPr="002A3596" w:rsidRDefault="00FF6034" w:rsidP="00FF6034">
      <w:pPr>
        <w:numPr>
          <w:ilvl w:val="1"/>
          <w:numId w:val="19"/>
        </w:numPr>
        <w:rPr>
          <w:rFonts w:ascii="Times New Roman" w:hAnsi="Times New Roman" w:cs="Times New Roman"/>
        </w:rPr>
      </w:pPr>
      <w:r w:rsidRPr="002A3596">
        <w:rPr>
          <w:rFonts w:ascii="Times New Roman" w:hAnsi="Times New Roman" w:cs="Times New Roman"/>
        </w:rPr>
        <w:t>Hiển thị danh sách kết quả.</w:t>
      </w:r>
    </w:p>
    <w:p w14:paraId="58730ADA"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Kịch bản 3: Xuất báo cáo</w:t>
      </w:r>
    </w:p>
    <w:p w14:paraId="507435F2" w14:textId="77777777" w:rsidR="00FF6034" w:rsidRPr="002A3596" w:rsidRDefault="00FF6034" w:rsidP="00FF6034">
      <w:pPr>
        <w:numPr>
          <w:ilvl w:val="0"/>
          <w:numId w:val="20"/>
        </w:numPr>
        <w:rPr>
          <w:rFonts w:ascii="Times New Roman" w:hAnsi="Times New Roman" w:cs="Times New Roman"/>
        </w:rPr>
      </w:pPr>
      <w:r w:rsidRPr="002A3596">
        <w:rPr>
          <w:rFonts w:ascii="Times New Roman" w:hAnsi="Times New Roman" w:cs="Times New Roman"/>
          <w:b/>
          <w:bCs/>
        </w:rPr>
        <w:t>Tác nhân</w:t>
      </w:r>
      <w:r w:rsidRPr="002A3596">
        <w:rPr>
          <w:rFonts w:ascii="Times New Roman" w:hAnsi="Times New Roman" w:cs="Times New Roman"/>
        </w:rPr>
        <w:t>: Admin hoặc người dùng.</w:t>
      </w:r>
    </w:p>
    <w:p w14:paraId="15465C35" w14:textId="77777777" w:rsidR="00FF6034" w:rsidRPr="002A3596" w:rsidRDefault="00FF6034" w:rsidP="00FF6034">
      <w:pPr>
        <w:numPr>
          <w:ilvl w:val="0"/>
          <w:numId w:val="20"/>
        </w:numPr>
        <w:rPr>
          <w:rFonts w:ascii="Times New Roman" w:hAnsi="Times New Roman" w:cs="Times New Roman"/>
        </w:rPr>
      </w:pPr>
      <w:r w:rsidRPr="002A3596">
        <w:rPr>
          <w:rFonts w:ascii="Times New Roman" w:hAnsi="Times New Roman" w:cs="Times New Roman"/>
          <w:b/>
          <w:bCs/>
        </w:rPr>
        <w:t>Điều kiện trước</w:t>
      </w:r>
      <w:r w:rsidRPr="002A3596">
        <w:rPr>
          <w:rFonts w:ascii="Times New Roman" w:hAnsi="Times New Roman" w:cs="Times New Roman"/>
        </w:rPr>
        <w:t>: Có dữ liệu sinh viên trong hệ thống.</w:t>
      </w:r>
    </w:p>
    <w:p w14:paraId="474C282F" w14:textId="77777777" w:rsidR="00FF6034" w:rsidRPr="002A3596" w:rsidRDefault="00FF6034" w:rsidP="00FF6034">
      <w:pPr>
        <w:numPr>
          <w:ilvl w:val="0"/>
          <w:numId w:val="20"/>
        </w:numPr>
        <w:rPr>
          <w:rFonts w:ascii="Times New Roman" w:hAnsi="Times New Roman" w:cs="Times New Roman"/>
        </w:rPr>
      </w:pPr>
      <w:r w:rsidRPr="002A3596">
        <w:rPr>
          <w:rFonts w:ascii="Times New Roman" w:hAnsi="Times New Roman" w:cs="Times New Roman"/>
          <w:b/>
          <w:bCs/>
        </w:rPr>
        <w:t>Luồng sự kiện chính</w:t>
      </w:r>
      <w:r w:rsidRPr="002A3596">
        <w:rPr>
          <w:rFonts w:ascii="Times New Roman" w:hAnsi="Times New Roman" w:cs="Times New Roman"/>
        </w:rPr>
        <w:t>:</w:t>
      </w:r>
    </w:p>
    <w:p w14:paraId="4FAE5F20" w14:textId="77777777" w:rsidR="00FF6034" w:rsidRPr="002A3596" w:rsidRDefault="00FF6034" w:rsidP="00FF6034">
      <w:pPr>
        <w:numPr>
          <w:ilvl w:val="1"/>
          <w:numId w:val="20"/>
        </w:numPr>
        <w:rPr>
          <w:rFonts w:ascii="Times New Roman" w:hAnsi="Times New Roman" w:cs="Times New Roman"/>
        </w:rPr>
      </w:pPr>
      <w:r w:rsidRPr="002A3596">
        <w:rPr>
          <w:rFonts w:ascii="Times New Roman" w:hAnsi="Times New Roman" w:cs="Times New Roman"/>
        </w:rPr>
        <w:t>Người dùng chọn chức năng “Xuất báo cáo”.</w:t>
      </w:r>
    </w:p>
    <w:p w14:paraId="6F843679" w14:textId="77777777" w:rsidR="00FF6034" w:rsidRPr="002A3596" w:rsidRDefault="00FF6034" w:rsidP="00FF6034">
      <w:pPr>
        <w:numPr>
          <w:ilvl w:val="1"/>
          <w:numId w:val="20"/>
        </w:numPr>
        <w:rPr>
          <w:rFonts w:ascii="Times New Roman" w:hAnsi="Times New Roman" w:cs="Times New Roman"/>
        </w:rPr>
      </w:pPr>
      <w:r w:rsidRPr="002A3596">
        <w:rPr>
          <w:rFonts w:ascii="Times New Roman" w:hAnsi="Times New Roman" w:cs="Times New Roman"/>
        </w:rPr>
        <w:t>Hệ thống lấy dữ liệu từ CSDL.</w:t>
      </w:r>
    </w:p>
    <w:p w14:paraId="3E2AB6B8" w14:textId="77777777" w:rsidR="00FF6034" w:rsidRPr="002A3596" w:rsidRDefault="00FF6034" w:rsidP="00FF6034">
      <w:pPr>
        <w:numPr>
          <w:ilvl w:val="1"/>
          <w:numId w:val="20"/>
        </w:numPr>
        <w:rPr>
          <w:rFonts w:ascii="Times New Roman" w:hAnsi="Times New Roman" w:cs="Times New Roman"/>
        </w:rPr>
      </w:pPr>
      <w:r w:rsidRPr="002A3596">
        <w:rPr>
          <w:rFonts w:ascii="Times New Roman" w:hAnsi="Times New Roman" w:cs="Times New Roman"/>
        </w:rPr>
        <w:t>Xuất ra file Excel hoặc PDF.</w:t>
      </w:r>
    </w:p>
    <w:p w14:paraId="07B086F1" w14:textId="77777777" w:rsidR="00FF6034" w:rsidRPr="002A3596" w:rsidRDefault="00FF6034" w:rsidP="00FF6034">
      <w:pPr>
        <w:numPr>
          <w:ilvl w:val="1"/>
          <w:numId w:val="20"/>
        </w:numPr>
        <w:rPr>
          <w:rFonts w:ascii="Times New Roman" w:hAnsi="Times New Roman" w:cs="Times New Roman"/>
        </w:rPr>
      </w:pPr>
      <w:r w:rsidRPr="002A3596">
        <w:rPr>
          <w:rFonts w:ascii="Times New Roman" w:hAnsi="Times New Roman" w:cs="Times New Roman"/>
        </w:rPr>
        <w:t>Thông báo “Xuất thành công”.</w:t>
      </w:r>
    </w:p>
    <w:p w14:paraId="1A3573B7" w14:textId="77777777" w:rsidR="00FF6034" w:rsidRPr="002A3596" w:rsidRDefault="00000000" w:rsidP="00FF6034">
      <w:pPr>
        <w:rPr>
          <w:rFonts w:ascii="Times New Roman" w:hAnsi="Times New Roman" w:cs="Times New Roman"/>
        </w:rPr>
      </w:pPr>
      <w:r w:rsidRPr="002A3596">
        <w:rPr>
          <w:rFonts w:ascii="Times New Roman" w:hAnsi="Times New Roman" w:cs="Times New Roman"/>
        </w:rPr>
        <w:pict w14:anchorId="6C22666E">
          <v:rect id="_x0000_i1027" style="width:0;height:1.5pt" o:hralign="center" o:hrstd="t" o:hr="t" fillcolor="#a0a0a0" stroked="f"/>
        </w:pict>
      </w:r>
    </w:p>
    <w:p w14:paraId="0FA4F4BF" w14:textId="77777777" w:rsidR="00FF6034" w:rsidRPr="002A3596" w:rsidRDefault="00FF6034" w:rsidP="00FF6034">
      <w:pPr>
        <w:rPr>
          <w:rFonts w:ascii="Times New Roman" w:hAnsi="Times New Roman" w:cs="Times New Roman"/>
          <w:b/>
          <w:bCs/>
        </w:rPr>
      </w:pPr>
      <w:r w:rsidRPr="002A3596">
        <w:rPr>
          <w:rFonts w:ascii="Times New Roman" w:hAnsi="Times New Roman" w:cs="Times New Roman"/>
          <w:b/>
          <w:bCs/>
        </w:rPr>
        <w:t>2.4. Biểu đồ tuần tự</w:t>
      </w:r>
    </w:p>
    <w:p w14:paraId="464DFEE1" w14:textId="6CB23C2E" w:rsidR="00FF6034" w:rsidRPr="002A3596" w:rsidRDefault="002A3596" w:rsidP="00FF6034">
      <w:pPr>
        <w:rPr>
          <w:rFonts w:ascii="Times New Roman" w:hAnsi="Times New Roman" w:cs="Times New Roman"/>
        </w:rPr>
      </w:pPr>
      <w:r>
        <w:rPr>
          <w:rFonts w:ascii="Times New Roman" w:hAnsi="Times New Roman" w:cs="Times New Roman"/>
        </w:rPr>
        <w:t xml:space="preserve">2.4.1. </w:t>
      </w:r>
      <w:r w:rsidR="004D32C7" w:rsidRPr="002A3596">
        <w:rPr>
          <w:rFonts w:ascii="Times New Roman" w:hAnsi="Times New Roman" w:cs="Times New Roman"/>
        </w:rPr>
        <w:t>C</w:t>
      </w:r>
      <w:r w:rsidR="00FF6034" w:rsidRPr="002A3596">
        <w:rPr>
          <w:rFonts w:ascii="Times New Roman" w:hAnsi="Times New Roman" w:cs="Times New Roman"/>
        </w:rPr>
        <w:t xml:space="preserve">hức năng </w:t>
      </w:r>
      <w:r w:rsidR="00FF6034" w:rsidRPr="002A3596">
        <w:rPr>
          <w:rFonts w:ascii="Times New Roman" w:hAnsi="Times New Roman" w:cs="Times New Roman"/>
          <w:b/>
          <w:bCs/>
        </w:rPr>
        <w:t>Thêm sinh viên</w:t>
      </w:r>
      <w:r w:rsidR="00FF6034" w:rsidRPr="002A3596">
        <w:rPr>
          <w:rFonts w:ascii="Times New Roman" w:hAnsi="Times New Roman" w:cs="Times New Roman"/>
        </w:rPr>
        <w:t>:</w:t>
      </w:r>
    </w:p>
    <w:p w14:paraId="7CAEB398" w14:textId="319646D1" w:rsidR="002A3596" w:rsidRPr="002A3596" w:rsidRDefault="002A3596" w:rsidP="00FF6034">
      <w:pPr>
        <w:rPr>
          <w:rFonts w:ascii="Times New Roman" w:hAnsi="Times New Roman" w:cs="Times New Roman"/>
        </w:rPr>
      </w:pPr>
      <w:r w:rsidRPr="002A3596">
        <w:rPr>
          <w:rFonts w:ascii="Times New Roman" w:hAnsi="Times New Roman" w:cs="Times New Roman"/>
          <w:noProof/>
        </w:rPr>
        <w:lastRenderedPageBreak/>
        <w:drawing>
          <wp:inline distT="0" distB="0" distL="0" distR="0" wp14:anchorId="6D277B1E" wp14:editId="1F14AAEE">
            <wp:extent cx="5486400" cy="3329940"/>
            <wp:effectExtent l="0" t="0" r="0" b="3810"/>
            <wp:docPr id="1435379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79470" name="Picture 1" descr="A screenshot of a computer&#10;&#10;AI-generated content may be incorrect."/>
                    <pic:cNvPicPr/>
                  </pic:nvPicPr>
                  <pic:blipFill>
                    <a:blip r:embed="rId6"/>
                    <a:stretch>
                      <a:fillRect/>
                    </a:stretch>
                  </pic:blipFill>
                  <pic:spPr>
                    <a:xfrm>
                      <a:off x="0" y="0"/>
                      <a:ext cx="5486400" cy="3329940"/>
                    </a:xfrm>
                    <a:prstGeom prst="rect">
                      <a:avLst/>
                    </a:prstGeom>
                  </pic:spPr>
                </pic:pic>
              </a:graphicData>
            </a:graphic>
          </wp:inline>
        </w:drawing>
      </w:r>
    </w:p>
    <w:p w14:paraId="29040396" w14:textId="1DB5A347" w:rsidR="002A3596" w:rsidRDefault="002A3596" w:rsidP="00FF6034">
      <w:pPr>
        <w:rPr>
          <w:rFonts w:ascii="Times New Roman" w:hAnsi="Times New Roman" w:cs="Times New Roman"/>
        </w:rPr>
      </w:pPr>
      <w:r w:rsidRPr="002A3596">
        <w:rPr>
          <w:rFonts w:ascii="Times New Roman" w:hAnsi="Times New Roman" w:cs="Times New Roman"/>
          <w:i/>
          <w:iCs/>
        </w:rPr>
        <w:t>Chú thích:</w:t>
      </w:r>
      <w:r w:rsidRPr="002A3596">
        <w:rPr>
          <w:rFonts w:ascii="Times New Roman" w:hAnsi="Times New Roman" w:cs="Times New Roman"/>
        </w:rPr>
        <w:t xml:space="preserve"> Biểu đồ mô tả toàn bộ luồng thêm sinh viên, từ nhập liệu → kiểm tra → lưu cơ sở dữ liệu.</w:t>
      </w:r>
    </w:p>
    <w:p w14:paraId="15204DF8" w14:textId="12578BBF" w:rsidR="002A3596" w:rsidRDefault="002A3596" w:rsidP="00FF6034">
      <w:pPr>
        <w:rPr>
          <w:rFonts w:ascii="Times New Roman" w:hAnsi="Times New Roman" w:cs="Times New Roman"/>
        </w:rPr>
      </w:pPr>
      <w:r>
        <w:rPr>
          <w:rFonts w:ascii="Times New Roman" w:hAnsi="Times New Roman" w:cs="Times New Roman"/>
        </w:rPr>
        <w:t xml:space="preserve">2.4.2. Chức năng </w:t>
      </w:r>
      <w:r w:rsidRPr="002A3596">
        <w:rPr>
          <w:rFonts w:ascii="Times New Roman" w:hAnsi="Times New Roman" w:cs="Times New Roman"/>
          <w:b/>
          <w:bCs/>
        </w:rPr>
        <w:t>Tìm kiếm sinh viên</w:t>
      </w:r>
      <w:r>
        <w:rPr>
          <w:rFonts w:ascii="Times New Roman" w:hAnsi="Times New Roman" w:cs="Times New Roman"/>
        </w:rPr>
        <w:t>:</w:t>
      </w:r>
    </w:p>
    <w:p w14:paraId="5A390BA0" w14:textId="1B36F817" w:rsidR="002A3596" w:rsidRDefault="002A3596" w:rsidP="00FF6034">
      <w:pPr>
        <w:rPr>
          <w:rFonts w:ascii="Times New Roman" w:hAnsi="Times New Roman" w:cs="Times New Roman"/>
        </w:rPr>
      </w:pPr>
      <w:r>
        <w:rPr>
          <w:rFonts w:ascii="Times New Roman" w:hAnsi="Times New Roman" w:cs="Times New Roman"/>
          <w:noProof/>
        </w:rPr>
        <w:drawing>
          <wp:inline distT="0" distB="0" distL="0" distR="0" wp14:anchorId="26D84A92" wp14:editId="0712C18B">
            <wp:extent cx="5486400" cy="3329940"/>
            <wp:effectExtent l="0" t="0" r="0" b="3810"/>
            <wp:docPr id="984910367"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10367" name="Picture 2" descr="A diagram of a company&#10;&#10;AI-generated content may be incorrect."/>
                    <pic:cNvPicPr/>
                  </pic:nvPicPr>
                  <pic:blipFill>
                    <a:blip r:embed="rId7"/>
                    <a:stretch>
                      <a:fillRect/>
                    </a:stretch>
                  </pic:blipFill>
                  <pic:spPr>
                    <a:xfrm>
                      <a:off x="0" y="0"/>
                      <a:ext cx="5486400" cy="3329940"/>
                    </a:xfrm>
                    <a:prstGeom prst="rect">
                      <a:avLst/>
                    </a:prstGeom>
                  </pic:spPr>
                </pic:pic>
              </a:graphicData>
            </a:graphic>
          </wp:inline>
        </w:drawing>
      </w:r>
    </w:p>
    <w:p w14:paraId="556FD854" w14:textId="1E37EC87" w:rsidR="002A3596" w:rsidRDefault="002A3596" w:rsidP="00FF6034">
      <w:pPr>
        <w:rPr>
          <w:rFonts w:ascii="Times New Roman" w:hAnsi="Times New Roman" w:cs="Times New Roman"/>
        </w:rPr>
      </w:pPr>
      <w:r w:rsidRPr="002A3596">
        <w:rPr>
          <w:rFonts w:ascii="Times New Roman" w:hAnsi="Times New Roman" w:cs="Times New Roman"/>
          <w:i/>
          <w:iCs/>
        </w:rPr>
        <w:t>Chú thích:</w:t>
      </w:r>
      <w:r w:rsidRPr="002A3596">
        <w:rPr>
          <w:rFonts w:ascii="Times New Roman" w:hAnsi="Times New Roman" w:cs="Times New Roman"/>
        </w:rPr>
        <w:t xml:space="preserve"> Biểu đồ tuần tự minh họa quá trình người dùng tìm kiếm thông tin sinh viên, Service và Repository phối hợp truy vấn dữ liệu.</w:t>
      </w:r>
    </w:p>
    <w:p w14:paraId="5396B897" w14:textId="62791107" w:rsidR="002A3596" w:rsidRDefault="002A3596" w:rsidP="00FF6034">
      <w:pPr>
        <w:rPr>
          <w:rFonts w:ascii="Times New Roman" w:hAnsi="Times New Roman" w:cs="Times New Roman"/>
        </w:rPr>
      </w:pPr>
      <w:r>
        <w:rPr>
          <w:rFonts w:ascii="Times New Roman" w:hAnsi="Times New Roman" w:cs="Times New Roman"/>
        </w:rPr>
        <w:lastRenderedPageBreak/>
        <w:t xml:space="preserve">2.4.3. Chức năng </w:t>
      </w:r>
      <w:r w:rsidRPr="002A3596">
        <w:rPr>
          <w:rFonts w:ascii="Times New Roman" w:hAnsi="Times New Roman" w:cs="Times New Roman"/>
          <w:b/>
          <w:bCs/>
        </w:rPr>
        <w:t>Xuất báo cáo (Excel)</w:t>
      </w:r>
      <w:r>
        <w:rPr>
          <w:rFonts w:ascii="Times New Roman" w:hAnsi="Times New Roman" w:cs="Times New Roman"/>
        </w:rPr>
        <w:t>:</w:t>
      </w:r>
    </w:p>
    <w:p w14:paraId="657673C4" w14:textId="29EA5ED7" w:rsidR="002A3596" w:rsidRPr="002A3596" w:rsidRDefault="002A3596" w:rsidP="00FF6034">
      <w:pPr>
        <w:rPr>
          <w:rFonts w:ascii="Times New Roman" w:hAnsi="Times New Roman" w:cs="Times New Roman"/>
        </w:rPr>
      </w:pPr>
      <w:r>
        <w:rPr>
          <w:rFonts w:ascii="Times New Roman" w:hAnsi="Times New Roman" w:cs="Times New Roman"/>
          <w:noProof/>
        </w:rPr>
        <w:drawing>
          <wp:inline distT="0" distB="0" distL="0" distR="0" wp14:anchorId="1F451F85" wp14:editId="6BC9448B">
            <wp:extent cx="5486400" cy="3329940"/>
            <wp:effectExtent l="0" t="0" r="0" b="3810"/>
            <wp:docPr id="2039870933"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70933" name="Picture 3" descr="A diagram of a computer&#10;&#10;AI-generated content may be incorrect."/>
                    <pic:cNvPicPr/>
                  </pic:nvPicPr>
                  <pic:blipFill>
                    <a:blip r:embed="rId8"/>
                    <a:stretch>
                      <a:fillRect/>
                    </a:stretch>
                  </pic:blipFill>
                  <pic:spPr>
                    <a:xfrm>
                      <a:off x="0" y="0"/>
                      <a:ext cx="5486400" cy="3329940"/>
                    </a:xfrm>
                    <a:prstGeom prst="rect">
                      <a:avLst/>
                    </a:prstGeom>
                  </pic:spPr>
                </pic:pic>
              </a:graphicData>
            </a:graphic>
          </wp:inline>
        </w:drawing>
      </w:r>
    </w:p>
    <w:p w14:paraId="6BEB3D66" w14:textId="20E503D9" w:rsidR="002A3596" w:rsidRDefault="00FF6034" w:rsidP="00FF6034">
      <w:pPr>
        <w:rPr>
          <w:rFonts w:ascii="Times New Roman" w:hAnsi="Times New Roman" w:cs="Times New Roman"/>
          <w:b/>
          <w:bCs/>
        </w:rPr>
      </w:pPr>
      <w:r w:rsidRPr="002A3596">
        <w:rPr>
          <w:rFonts w:ascii="Times New Roman" w:hAnsi="Times New Roman" w:cs="Times New Roman"/>
          <w:b/>
          <w:bCs/>
        </w:rPr>
        <w:t>2.5. Biểu đồ hành động</w:t>
      </w:r>
    </w:p>
    <w:p w14:paraId="566349C8" w14:textId="1456B507" w:rsidR="002A3596" w:rsidRDefault="002A3596" w:rsidP="00FF6034">
      <w:pPr>
        <w:rPr>
          <w:rFonts w:ascii="Times New Roman" w:hAnsi="Times New Roman" w:cs="Times New Roman"/>
        </w:rPr>
      </w:pPr>
      <w:r w:rsidRPr="002A3596">
        <w:rPr>
          <w:rFonts w:ascii="Times New Roman" w:hAnsi="Times New Roman" w:cs="Times New Roman"/>
        </w:rPr>
        <w:t xml:space="preserve">2.5.1. </w:t>
      </w:r>
      <w:r>
        <w:rPr>
          <w:rFonts w:ascii="Times New Roman" w:hAnsi="Times New Roman" w:cs="Times New Roman"/>
        </w:rPr>
        <w:t>Thêm mới sinh viên:</w:t>
      </w:r>
    </w:p>
    <w:p w14:paraId="1778B1A6" w14:textId="25AE0C54" w:rsidR="002A3596" w:rsidRDefault="002A3596" w:rsidP="00FF6034">
      <w:pPr>
        <w:rPr>
          <w:rFonts w:ascii="Times New Roman" w:hAnsi="Times New Roman" w:cs="Times New Roman"/>
        </w:rPr>
      </w:pPr>
      <w:r>
        <w:rPr>
          <w:rFonts w:ascii="Times New Roman" w:hAnsi="Times New Roman" w:cs="Times New Roman"/>
          <w:noProof/>
        </w:rPr>
        <w:drawing>
          <wp:inline distT="0" distB="0" distL="0" distR="0" wp14:anchorId="211BA88B" wp14:editId="4820FE4B">
            <wp:extent cx="5486400" cy="3531870"/>
            <wp:effectExtent l="0" t="0" r="0" b="0"/>
            <wp:docPr id="190183666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36668" name="Picture 4" descr="A diagram of a flowchart&#10;&#10;AI-generated content may be incorrect."/>
                    <pic:cNvPicPr/>
                  </pic:nvPicPr>
                  <pic:blipFill>
                    <a:blip r:embed="rId9"/>
                    <a:stretch>
                      <a:fillRect/>
                    </a:stretch>
                  </pic:blipFill>
                  <pic:spPr>
                    <a:xfrm>
                      <a:off x="0" y="0"/>
                      <a:ext cx="5486400" cy="3531870"/>
                    </a:xfrm>
                    <a:prstGeom prst="rect">
                      <a:avLst/>
                    </a:prstGeom>
                  </pic:spPr>
                </pic:pic>
              </a:graphicData>
            </a:graphic>
          </wp:inline>
        </w:drawing>
      </w:r>
    </w:p>
    <w:p w14:paraId="42519461" w14:textId="0D769B60" w:rsidR="00A22E7F" w:rsidRDefault="00A22E7F" w:rsidP="00FF6034">
      <w:pPr>
        <w:rPr>
          <w:rFonts w:ascii="Times New Roman" w:hAnsi="Times New Roman" w:cs="Times New Roman"/>
        </w:rPr>
      </w:pPr>
      <w:r w:rsidRPr="00A22E7F">
        <w:rPr>
          <w:rFonts w:ascii="Times New Roman" w:hAnsi="Times New Roman" w:cs="Times New Roman"/>
          <w:i/>
          <w:iCs/>
        </w:rPr>
        <w:lastRenderedPageBreak/>
        <w:t>Chú thích:</w:t>
      </w:r>
      <w:r w:rsidRPr="00A22E7F">
        <w:rPr>
          <w:rFonts w:ascii="Times New Roman" w:hAnsi="Times New Roman" w:cs="Times New Roman"/>
        </w:rPr>
        <w:t xml:space="preserve"> Biểu đồ hành động cho luồng thêm sinh viên với kiểm tra hợp lệ và xử lý lỗi.</w:t>
      </w:r>
    </w:p>
    <w:p w14:paraId="012A4404" w14:textId="0186DC88" w:rsidR="002A3596" w:rsidRDefault="002A3596" w:rsidP="00FF6034">
      <w:pPr>
        <w:rPr>
          <w:rFonts w:ascii="Times New Roman" w:hAnsi="Times New Roman" w:cs="Times New Roman"/>
        </w:rPr>
      </w:pPr>
      <w:r>
        <w:rPr>
          <w:rFonts w:ascii="Times New Roman" w:hAnsi="Times New Roman" w:cs="Times New Roman"/>
        </w:rPr>
        <w:t>2.5.2 Tìm kiếm sinh viên:</w:t>
      </w:r>
    </w:p>
    <w:p w14:paraId="43E31B6A" w14:textId="56699EBA" w:rsidR="00A22E7F" w:rsidRDefault="00A22E7F" w:rsidP="00FF6034">
      <w:pPr>
        <w:rPr>
          <w:rFonts w:ascii="Times New Roman" w:hAnsi="Times New Roman" w:cs="Times New Roman"/>
        </w:rPr>
      </w:pPr>
      <w:r>
        <w:rPr>
          <w:rFonts w:ascii="Times New Roman" w:hAnsi="Times New Roman" w:cs="Times New Roman"/>
          <w:noProof/>
        </w:rPr>
        <w:drawing>
          <wp:inline distT="0" distB="0" distL="0" distR="0" wp14:anchorId="2CFB23E8" wp14:editId="760D499B">
            <wp:extent cx="5486400" cy="3531870"/>
            <wp:effectExtent l="0" t="0" r="0" b="0"/>
            <wp:docPr id="1856400588" name="Picture 5"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00588" name="Picture 5" descr="A diagram of a flowchart&#10;&#10;AI-generated content may be incorrect."/>
                    <pic:cNvPicPr/>
                  </pic:nvPicPr>
                  <pic:blipFill>
                    <a:blip r:embed="rId10"/>
                    <a:stretch>
                      <a:fillRect/>
                    </a:stretch>
                  </pic:blipFill>
                  <pic:spPr>
                    <a:xfrm>
                      <a:off x="0" y="0"/>
                      <a:ext cx="5486400" cy="3531870"/>
                    </a:xfrm>
                    <a:prstGeom prst="rect">
                      <a:avLst/>
                    </a:prstGeom>
                  </pic:spPr>
                </pic:pic>
              </a:graphicData>
            </a:graphic>
          </wp:inline>
        </w:drawing>
      </w:r>
    </w:p>
    <w:p w14:paraId="1F207DEB" w14:textId="219F61D1" w:rsidR="00A22E7F" w:rsidRDefault="00A22E7F" w:rsidP="00FF6034">
      <w:pPr>
        <w:rPr>
          <w:rFonts w:ascii="Times New Roman" w:hAnsi="Times New Roman" w:cs="Times New Roman"/>
        </w:rPr>
      </w:pPr>
      <w:r w:rsidRPr="00A22E7F">
        <w:rPr>
          <w:rFonts w:ascii="Times New Roman" w:hAnsi="Times New Roman" w:cs="Times New Roman"/>
          <w:i/>
          <w:iCs/>
        </w:rPr>
        <w:t>Chú thích:</w:t>
      </w:r>
      <w:r w:rsidRPr="00A22E7F">
        <w:rPr>
          <w:rFonts w:ascii="Times New Roman" w:hAnsi="Times New Roman" w:cs="Times New Roman"/>
        </w:rPr>
        <w:t xml:space="preserve"> Biểu đồ hành động mô tả các bước tìm kiếm và hiển thị kết quả.</w:t>
      </w:r>
    </w:p>
    <w:p w14:paraId="4509C054" w14:textId="15FBD6DB" w:rsidR="002A3596" w:rsidRDefault="002A3596" w:rsidP="00FF6034">
      <w:pPr>
        <w:rPr>
          <w:rFonts w:ascii="Times New Roman" w:hAnsi="Times New Roman" w:cs="Times New Roman"/>
        </w:rPr>
      </w:pPr>
      <w:r>
        <w:rPr>
          <w:rFonts w:ascii="Times New Roman" w:hAnsi="Times New Roman" w:cs="Times New Roman"/>
        </w:rPr>
        <w:t>2.5.3 Xuất báo cáo:</w:t>
      </w:r>
    </w:p>
    <w:p w14:paraId="4A816111" w14:textId="024E287E" w:rsidR="00A22E7F" w:rsidRPr="002A3596" w:rsidRDefault="00A22E7F" w:rsidP="00FF6034">
      <w:pPr>
        <w:rPr>
          <w:rFonts w:ascii="Times New Roman" w:hAnsi="Times New Roman" w:cs="Times New Roman"/>
        </w:rPr>
      </w:pPr>
      <w:r>
        <w:rPr>
          <w:rFonts w:ascii="Times New Roman" w:hAnsi="Times New Roman" w:cs="Times New Roman"/>
          <w:noProof/>
        </w:rPr>
        <w:lastRenderedPageBreak/>
        <w:drawing>
          <wp:inline distT="0" distB="0" distL="0" distR="0" wp14:anchorId="0B740D38" wp14:editId="0F1DEC6F">
            <wp:extent cx="5486400" cy="3531870"/>
            <wp:effectExtent l="0" t="0" r="0" b="0"/>
            <wp:docPr id="43859386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93864" name="Picture 6" descr="A screenshot of a computer&#10;&#10;AI-generated content may be incorrect."/>
                    <pic:cNvPicPr/>
                  </pic:nvPicPr>
                  <pic:blipFill>
                    <a:blip r:embed="rId11"/>
                    <a:stretch>
                      <a:fillRect/>
                    </a:stretch>
                  </pic:blipFill>
                  <pic:spPr>
                    <a:xfrm>
                      <a:off x="0" y="0"/>
                      <a:ext cx="5486400" cy="3531870"/>
                    </a:xfrm>
                    <a:prstGeom prst="rect">
                      <a:avLst/>
                    </a:prstGeom>
                  </pic:spPr>
                </pic:pic>
              </a:graphicData>
            </a:graphic>
          </wp:inline>
        </w:drawing>
      </w:r>
    </w:p>
    <w:p w14:paraId="16E9D53E" w14:textId="77777777" w:rsidR="00FF6034" w:rsidRDefault="00FF6034" w:rsidP="00FF6034">
      <w:pPr>
        <w:rPr>
          <w:rFonts w:ascii="Times New Roman" w:hAnsi="Times New Roman" w:cs="Times New Roman"/>
          <w:b/>
          <w:bCs/>
        </w:rPr>
      </w:pPr>
      <w:r w:rsidRPr="002A3596">
        <w:rPr>
          <w:rFonts w:ascii="Times New Roman" w:hAnsi="Times New Roman" w:cs="Times New Roman"/>
          <w:b/>
          <w:bCs/>
        </w:rPr>
        <w:t>2.6. Lưu đồ (Thuật toán)</w:t>
      </w:r>
    </w:p>
    <w:p w14:paraId="5984D322" w14:textId="605C8021" w:rsidR="00A22E7F" w:rsidRDefault="00A22E7F" w:rsidP="00FF6034">
      <w:pPr>
        <w:rPr>
          <w:rFonts w:ascii="Times New Roman" w:hAnsi="Times New Roman" w:cs="Times New Roman"/>
        </w:rPr>
      </w:pPr>
      <w:r>
        <w:rPr>
          <w:rFonts w:ascii="Times New Roman" w:hAnsi="Times New Roman" w:cs="Times New Roman"/>
        </w:rPr>
        <w:t>2.6.1. Thuật toán thêm sinh viên:</w:t>
      </w:r>
    </w:p>
    <w:p w14:paraId="094D2587" w14:textId="33C78016" w:rsidR="00A22E7F" w:rsidRDefault="00A22E7F" w:rsidP="00FF6034">
      <w:pPr>
        <w:rPr>
          <w:rFonts w:ascii="Times New Roman" w:hAnsi="Times New Roman" w:cs="Times New Roman"/>
        </w:rPr>
      </w:pPr>
      <w:r>
        <w:rPr>
          <w:rFonts w:ascii="Times New Roman" w:hAnsi="Times New Roman" w:cs="Times New Roman"/>
          <w:noProof/>
        </w:rPr>
        <w:drawing>
          <wp:inline distT="0" distB="0" distL="0" distR="0" wp14:anchorId="0789ABFB" wp14:editId="0F5662CE">
            <wp:extent cx="5486400" cy="3531870"/>
            <wp:effectExtent l="0" t="0" r="0" b="0"/>
            <wp:docPr id="78192849"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2849" name="Picture 7" descr="A diagram of a flowchart&#10;&#10;AI-generated content may be incorrect."/>
                    <pic:cNvPicPr/>
                  </pic:nvPicPr>
                  <pic:blipFill>
                    <a:blip r:embed="rId12"/>
                    <a:stretch>
                      <a:fillRect/>
                    </a:stretch>
                  </pic:blipFill>
                  <pic:spPr>
                    <a:xfrm>
                      <a:off x="0" y="0"/>
                      <a:ext cx="5486400" cy="3531870"/>
                    </a:xfrm>
                    <a:prstGeom prst="rect">
                      <a:avLst/>
                    </a:prstGeom>
                  </pic:spPr>
                </pic:pic>
              </a:graphicData>
            </a:graphic>
          </wp:inline>
        </w:drawing>
      </w:r>
    </w:p>
    <w:p w14:paraId="343CB5C1" w14:textId="77777777" w:rsidR="00A22E7F" w:rsidRPr="00A22E7F" w:rsidRDefault="00A22E7F" w:rsidP="00A22E7F">
      <w:pPr>
        <w:rPr>
          <w:rFonts w:ascii="Times New Roman" w:hAnsi="Times New Roman" w:cs="Times New Roman"/>
        </w:rPr>
      </w:pPr>
      <w:r w:rsidRPr="00A22E7F">
        <w:rPr>
          <w:rFonts w:ascii="Times New Roman" w:hAnsi="Times New Roman" w:cs="Times New Roman"/>
          <w:i/>
          <w:iCs/>
        </w:rPr>
        <w:t>Chú thích:</w:t>
      </w:r>
      <w:r w:rsidRPr="00A22E7F">
        <w:rPr>
          <w:rFonts w:ascii="Times New Roman" w:hAnsi="Times New Roman" w:cs="Times New Roman"/>
        </w:rPr>
        <w:t xml:space="preserve"> Lưu đồ thuật toán cho thao tác thêm mới, tập trung vào rẽ nhánh hợp lệ/không hợp lệ.</w:t>
      </w:r>
    </w:p>
    <w:p w14:paraId="11006D85" w14:textId="2258CF7E" w:rsidR="00A22E7F" w:rsidRDefault="00A22E7F" w:rsidP="00FF6034">
      <w:pPr>
        <w:rPr>
          <w:rFonts w:ascii="Times New Roman" w:hAnsi="Times New Roman" w:cs="Times New Roman"/>
        </w:rPr>
      </w:pPr>
      <w:r>
        <w:rPr>
          <w:rFonts w:ascii="Times New Roman" w:hAnsi="Times New Roman" w:cs="Times New Roman"/>
        </w:rPr>
        <w:lastRenderedPageBreak/>
        <w:t>2.6.2. Thuật toán tìm kiếm sinh viên:</w:t>
      </w:r>
    </w:p>
    <w:p w14:paraId="23C45CAD" w14:textId="685DB6C4" w:rsidR="00A22E7F" w:rsidRDefault="00A22E7F" w:rsidP="00FF6034">
      <w:pPr>
        <w:rPr>
          <w:rFonts w:ascii="Times New Roman" w:hAnsi="Times New Roman" w:cs="Times New Roman"/>
        </w:rPr>
      </w:pPr>
      <w:r>
        <w:rPr>
          <w:rFonts w:ascii="Times New Roman" w:hAnsi="Times New Roman" w:cs="Times New Roman"/>
          <w:noProof/>
        </w:rPr>
        <w:drawing>
          <wp:inline distT="0" distB="0" distL="0" distR="0" wp14:anchorId="6E396C05" wp14:editId="626550C8">
            <wp:extent cx="5486400" cy="3531870"/>
            <wp:effectExtent l="0" t="0" r="0" b="0"/>
            <wp:docPr id="937059398"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59398" name="Picture 8" descr="A diagram of a diagram&#10;&#10;AI-generated content may be incorrect."/>
                    <pic:cNvPicPr/>
                  </pic:nvPicPr>
                  <pic:blipFill>
                    <a:blip r:embed="rId13"/>
                    <a:stretch>
                      <a:fillRect/>
                    </a:stretch>
                  </pic:blipFill>
                  <pic:spPr>
                    <a:xfrm>
                      <a:off x="0" y="0"/>
                      <a:ext cx="5486400" cy="3531870"/>
                    </a:xfrm>
                    <a:prstGeom prst="rect">
                      <a:avLst/>
                    </a:prstGeom>
                  </pic:spPr>
                </pic:pic>
              </a:graphicData>
            </a:graphic>
          </wp:inline>
        </w:drawing>
      </w:r>
    </w:p>
    <w:p w14:paraId="125C14FA" w14:textId="120577F6" w:rsidR="00A22E7F" w:rsidRDefault="00A22E7F" w:rsidP="00FF6034">
      <w:pPr>
        <w:rPr>
          <w:rFonts w:ascii="Times New Roman" w:hAnsi="Times New Roman" w:cs="Times New Roman"/>
        </w:rPr>
      </w:pPr>
      <w:r w:rsidRPr="00A22E7F">
        <w:rPr>
          <w:rFonts w:ascii="Times New Roman" w:hAnsi="Times New Roman" w:cs="Times New Roman"/>
          <w:i/>
          <w:iCs/>
        </w:rPr>
        <w:t>Chú thích:</w:t>
      </w:r>
      <w:r w:rsidRPr="00A22E7F">
        <w:rPr>
          <w:rFonts w:ascii="Times New Roman" w:hAnsi="Times New Roman" w:cs="Times New Roman"/>
        </w:rPr>
        <w:t xml:space="preserve"> Lưu đồ thuật toán thể hiện kiểm tra rỗng và hiển thị kết quả.</w:t>
      </w:r>
    </w:p>
    <w:p w14:paraId="52BEEC18" w14:textId="23F94241" w:rsidR="00A22E7F" w:rsidRDefault="00A22E7F" w:rsidP="00FF6034">
      <w:pPr>
        <w:rPr>
          <w:rFonts w:ascii="Times New Roman" w:hAnsi="Times New Roman" w:cs="Times New Roman"/>
        </w:rPr>
      </w:pPr>
      <w:r>
        <w:rPr>
          <w:rFonts w:ascii="Times New Roman" w:hAnsi="Times New Roman" w:cs="Times New Roman"/>
        </w:rPr>
        <w:t>2.6.3. Thuật toán xuất báo cáo:</w:t>
      </w:r>
    </w:p>
    <w:p w14:paraId="4C79FFDA" w14:textId="190E8234" w:rsidR="00A22E7F" w:rsidRDefault="00A22E7F" w:rsidP="00FF6034">
      <w:pPr>
        <w:rPr>
          <w:rFonts w:ascii="Times New Roman" w:hAnsi="Times New Roman" w:cs="Times New Roman"/>
        </w:rPr>
      </w:pPr>
      <w:r>
        <w:rPr>
          <w:rFonts w:ascii="Times New Roman" w:hAnsi="Times New Roman" w:cs="Times New Roman"/>
          <w:noProof/>
        </w:rPr>
        <w:drawing>
          <wp:inline distT="0" distB="0" distL="0" distR="0" wp14:anchorId="5CA5D1D7" wp14:editId="5BE23ACD">
            <wp:extent cx="5486400" cy="3531870"/>
            <wp:effectExtent l="0" t="0" r="0" b="0"/>
            <wp:docPr id="1937955788"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55788" name="Picture 9" descr="A diagram of a flowchart&#10;&#10;AI-generated content may be incorrect."/>
                    <pic:cNvPicPr/>
                  </pic:nvPicPr>
                  <pic:blipFill>
                    <a:blip r:embed="rId14"/>
                    <a:stretch>
                      <a:fillRect/>
                    </a:stretch>
                  </pic:blipFill>
                  <pic:spPr>
                    <a:xfrm>
                      <a:off x="0" y="0"/>
                      <a:ext cx="5486400" cy="3531870"/>
                    </a:xfrm>
                    <a:prstGeom prst="rect">
                      <a:avLst/>
                    </a:prstGeom>
                  </pic:spPr>
                </pic:pic>
              </a:graphicData>
            </a:graphic>
          </wp:inline>
        </w:drawing>
      </w:r>
    </w:p>
    <w:p w14:paraId="649F597A" w14:textId="56B84617" w:rsidR="00A22E7F" w:rsidRPr="00A22E7F" w:rsidRDefault="00A22E7F" w:rsidP="00FF6034">
      <w:pPr>
        <w:rPr>
          <w:rFonts w:ascii="Times New Roman" w:hAnsi="Times New Roman" w:cs="Times New Roman"/>
        </w:rPr>
      </w:pPr>
      <w:r w:rsidRPr="00A22E7F">
        <w:rPr>
          <w:rFonts w:ascii="Times New Roman" w:hAnsi="Times New Roman" w:cs="Times New Roman"/>
          <w:i/>
          <w:iCs/>
        </w:rPr>
        <w:lastRenderedPageBreak/>
        <w:t>Chú thích:</w:t>
      </w:r>
      <w:r w:rsidRPr="00A22E7F">
        <w:rPr>
          <w:rFonts w:ascii="Times New Roman" w:hAnsi="Times New Roman" w:cs="Times New Roman"/>
        </w:rPr>
        <w:t xml:space="preserve"> Lưu đồ thuật toán cho xuất báo cáo theo hai định dạng, có xử lý lỗi sinh tệp.</w:t>
      </w:r>
    </w:p>
    <w:p w14:paraId="23A66DE9" w14:textId="77777777" w:rsidR="00D02189" w:rsidRPr="002A3596" w:rsidRDefault="00000000">
      <w:pPr>
        <w:pStyle w:val="Heading1"/>
        <w:rPr>
          <w:rFonts w:ascii="Times New Roman" w:hAnsi="Times New Roman" w:cs="Times New Roman"/>
        </w:rPr>
      </w:pPr>
      <w:r w:rsidRPr="002A3596">
        <w:rPr>
          <w:rFonts w:ascii="Times New Roman" w:hAnsi="Times New Roman" w:cs="Times New Roman"/>
        </w:rPr>
        <w:t>Chương III: Thiết kế hệ thống</w:t>
      </w:r>
    </w:p>
    <w:p w14:paraId="42D35AF0" w14:textId="77777777" w:rsidR="00D02189" w:rsidRPr="002A3596" w:rsidRDefault="00000000">
      <w:pPr>
        <w:pStyle w:val="Heading2"/>
        <w:rPr>
          <w:rFonts w:ascii="Times New Roman" w:hAnsi="Times New Roman" w:cs="Times New Roman"/>
        </w:rPr>
      </w:pPr>
      <w:r w:rsidRPr="002A3596">
        <w:rPr>
          <w:rFonts w:ascii="Times New Roman" w:hAnsi="Times New Roman" w:cs="Times New Roman"/>
        </w:rPr>
        <w:t>3.1. Thiết kế giao diện và kịch bản cho các chức năng</w:t>
      </w:r>
    </w:p>
    <w:p w14:paraId="4154741E" w14:textId="77777777" w:rsidR="00D02189" w:rsidRPr="002A3596" w:rsidRDefault="00000000">
      <w:pPr>
        <w:pStyle w:val="Heading3"/>
        <w:rPr>
          <w:rFonts w:ascii="Times New Roman" w:hAnsi="Times New Roman" w:cs="Times New Roman"/>
        </w:rPr>
      </w:pPr>
      <w:r w:rsidRPr="002A3596">
        <w:rPr>
          <w:rFonts w:ascii="Times New Roman" w:hAnsi="Times New Roman" w:cs="Times New Roman"/>
        </w:rPr>
        <w:t>1. Thiết kế giao diện</w:t>
      </w:r>
    </w:p>
    <w:p w14:paraId="5FF76EF3" w14:textId="77777777" w:rsidR="00D02189" w:rsidRPr="002A3596" w:rsidRDefault="00000000">
      <w:pPr>
        <w:rPr>
          <w:rFonts w:ascii="Times New Roman" w:hAnsi="Times New Roman" w:cs="Times New Roman"/>
        </w:rPr>
      </w:pPr>
      <w:r w:rsidRPr="002A3596">
        <w:rPr>
          <w:rFonts w:ascii="Times New Roman" w:hAnsi="Times New Roman" w:cs="Times New Roman"/>
        </w:rPr>
        <w:t>Giao diện được xây dựng theo hướng tối giản, tập trung vào khả năng thao tác nhanh của người dùng. Các màn hình chính gồm:</w:t>
      </w:r>
    </w:p>
    <w:p w14:paraId="32684821" w14:textId="77777777" w:rsidR="00D02189" w:rsidRPr="002A3596" w:rsidRDefault="00000000">
      <w:pPr>
        <w:rPr>
          <w:rFonts w:ascii="Times New Roman" w:hAnsi="Times New Roman" w:cs="Times New Roman"/>
        </w:rPr>
      </w:pPr>
      <w:r w:rsidRPr="002A3596">
        <w:rPr>
          <w:rFonts w:ascii="Times New Roman" w:hAnsi="Times New Roman" w:cs="Times New Roman"/>
        </w:rPr>
        <w:t>- Màn hình chính: danh sách sinh viên, thanh tìm kiếm, nút Thêm/Sửa/Xóa/Xuất báo cáo.</w:t>
      </w:r>
    </w:p>
    <w:p w14:paraId="65A3EA62" w14:textId="77777777" w:rsidR="00D02189" w:rsidRPr="002A3596" w:rsidRDefault="00000000">
      <w:pPr>
        <w:rPr>
          <w:rFonts w:ascii="Times New Roman" w:hAnsi="Times New Roman" w:cs="Times New Roman"/>
        </w:rPr>
      </w:pPr>
      <w:r w:rsidRPr="002A3596">
        <w:rPr>
          <w:rFonts w:ascii="Times New Roman" w:hAnsi="Times New Roman" w:cs="Times New Roman"/>
        </w:rPr>
        <w:t>- Màn hình thêm/sửa: form nhập Mã SV, Họ tên, Ngày sinh, Giới tính, Lớp, Khoa, kèm kiểm tra hợp lệ.</w:t>
      </w:r>
    </w:p>
    <w:p w14:paraId="5C63ADFB" w14:textId="77777777" w:rsidR="00D02189" w:rsidRPr="002A3596" w:rsidRDefault="00000000">
      <w:pPr>
        <w:rPr>
          <w:rFonts w:ascii="Times New Roman" w:hAnsi="Times New Roman" w:cs="Times New Roman"/>
        </w:rPr>
      </w:pPr>
      <w:r w:rsidRPr="002A3596">
        <w:rPr>
          <w:rFonts w:ascii="Times New Roman" w:hAnsi="Times New Roman" w:cs="Times New Roman"/>
        </w:rPr>
        <w:t>- Màn hình tìm kiếm: lọc theo từ khóa, khoa, lớp; hỗ trợ phân trang.</w:t>
      </w:r>
    </w:p>
    <w:p w14:paraId="7716641A" w14:textId="77777777" w:rsidR="00D02189" w:rsidRPr="002A3596" w:rsidRDefault="00000000">
      <w:pPr>
        <w:rPr>
          <w:rFonts w:ascii="Times New Roman" w:hAnsi="Times New Roman" w:cs="Times New Roman"/>
        </w:rPr>
      </w:pPr>
      <w:r w:rsidRPr="002A3596">
        <w:rPr>
          <w:rFonts w:ascii="Times New Roman" w:hAnsi="Times New Roman" w:cs="Times New Roman"/>
        </w:rPr>
        <w:t>- Màn hình báo cáo: chọn phạm vi (khoa/lớp), định dạng (Excel/PDF), xác nhận và tải xuống.</w:t>
      </w:r>
    </w:p>
    <w:p w14:paraId="310B2532" w14:textId="77777777" w:rsidR="00D02189" w:rsidRPr="002A3596" w:rsidRDefault="00000000">
      <w:pPr>
        <w:pStyle w:val="Heading3"/>
        <w:rPr>
          <w:rFonts w:ascii="Times New Roman" w:hAnsi="Times New Roman" w:cs="Times New Roman"/>
        </w:rPr>
      </w:pPr>
      <w:r w:rsidRPr="002A3596">
        <w:rPr>
          <w:rFonts w:ascii="Times New Roman" w:hAnsi="Times New Roman" w:cs="Times New Roman"/>
        </w:rPr>
        <w:t>2. Kịch bản</w:t>
      </w:r>
    </w:p>
    <w:p w14:paraId="139EAA6F" w14:textId="77777777" w:rsidR="00D02189" w:rsidRPr="002A3596" w:rsidRDefault="00000000">
      <w:pPr>
        <w:rPr>
          <w:rFonts w:ascii="Times New Roman" w:hAnsi="Times New Roman" w:cs="Times New Roman"/>
        </w:rPr>
      </w:pPr>
      <w:r w:rsidRPr="002A3596">
        <w:rPr>
          <w:rFonts w:ascii="Times New Roman" w:hAnsi="Times New Roman" w:cs="Times New Roman"/>
        </w:rPr>
        <w:t>Kịch bản tiêu biểu:</w:t>
      </w:r>
    </w:p>
    <w:p w14:paraId="48FD31CD" w14:textId="77777777" w:rsidR="00D02189" w:rsidRPr="002A3596" w:rsidRDefault="00000000">
      <w:pPr>
        <w:rPr>
          <w:rFonts w:ascii="Times New Roman" w:hAnsi="Times New Roman" w:cs="Times New Roman"/>
        </w:rPr>
      </w:pPr>
      <w:r w:rsidRPr="002A3596">
        <w:rPr>
          <w:rFonts w:ascii="Times New Roman" w:hAnsi="Times New Roman" w:cs="Times New Roman"/>
        </w:rPr>
        <w:t>• Thêm sinh viên: nhập dữ liệu → kiểm tra hợp lệ → lưu → hiển thị thông báo thành công.</w:t>
      </w:r>
    </w:p>
    <w:p w14:paraId="346C5845" w14:textId="77777777" w:rsidR="00D02189" w:rsidRPr="002A3596" w:rsidRDefault="00000000">
      <w:pPr>
        <w:rPr>
          <w:rFonts w:ascii="Times New Roman" w:hAnsi="Times New Roman" w:cs="Times New Roman"/>
        </w:rPr>
      </w:pPr>
      <w:r w:rsidRPr="002A3596">
        <w:rPr>
          <w:rFonts w:ascii="Times New Roman" w:hAnsi="Times New Roman" w:cs="Times New Roman"/>
        </w:rPr>
        <w:t>• Sửa thông tin: chọn một sinh viên → cập nhật trường thay đổi → lưu → làm mới danh sách.</w:t>
      </w:r>
    </w:p>
    <w:p w14:paraId="3B831DE4" w14:textId="77777777" w:rsidR="00D02189" w:rsidRPr="002A3596" w:rsidRDefault="00000000">
      <w:pPr>
        <w:rPr>
          <w:rFonts w:ascii="Times New Roman" w:hAnsi="Times New Roman" w:cs="Times New Roman"/>
        </w:rPr>
      </w:pPr>
      <w:r w:rsidRPr="002A3596">
        <w:rPr>
          <w:rFonts w:ascii="Times New Roman" w:hAnsi="Times New Roman" w:cs="Times New Roman"/>
        </w:rPr>
        <w:t>• Xóa: chọn một/một nhóm sinh viên → xác nhận → xóa mềm (soft delete) → cập nhật thống kê.</w:t>
      </w:r>
    </w:p>
    <w:p w14:paraId="301E90F7" w14:textId="77777777" w:rsidR="00D02189" w:rsidRPr="002A3596" w:rsidRDefault="00000000">
      <w:pPr>
        <w:rPr>
          <w:rFonts w:ascii="Times New Roman" w:hAnsi="Times New Roman" w:cs="Times New Roman"/>
        </w:rPr>
      </w:pPr>
      <w:r w:rsidRPr="002A3596">
        <w:rPr>
          <w:rFonts w:ascii="Times New Roman" w:hAnsi="Times New Roman" w:cs="Times New Roman"/>
        </w:rPr>
        <w:t>• Tìm kiếm: nhập từ khóa (mã/tên) hoặc lọc theo khoa, lớp → xem kết quả → xuất báo cáo theo kết quả lọc.</w:t>
      </w:r>
    </w:p>
    <w:p w14:paraId="1FAC251B" w14:textId="77777777" w:rsidR="00D02189" w:rsidRPr="002A3596" w:rsidRDefault="00000000">
      <w:pPr>
        <w:rPr>
          <w:rFonts w:ascii="Times New Roman" w:hAnsi="Times New Roman" w:cs="Times New Roman"/>
        </w:rPr>
      </w:pPr>
      <w:r w:rsidRPr="002A3596">
        <w:rPr>
          <w:rFonts w:ascii="Times New Roman" w:hAnsi="Times New Roman" w:cs="Times New Roman"/>
        </w:rPr>
        <w:t>• Xuất báo cáo: chọn định dạng → hệ thống dựng dữ liệu → sinh file Excel (Apache POI)/PDF (JasperReports).</w:t>
      </w:r>
    </w:p>
    <w:p w14:paraId="2A183A54" w14:textId="77777777" w:rsidR="00D02189" w:rsidRPr="002A3596" w:rsidRDefault="00000000">
      <w:pPr>
        <w:pStyle w:val="Heading2"/>
        <w:rPr>
          <w:rFonts w:ascii="Times New Roman" w:hAnsi="Times New Roman" w:cs="Times New Roman"/>
        </w:rPr>
      </w:pPr>
      <w:r w:rsidRPr="002A3596">
        <w:rPr>
          <w:rFonts w:ascii="Times New Roman" w:hAnsi="Times New Roman" w:cs="Times New Roman"/>
        </w:rPr>
        <w:t>3.2. Thiết kế các lớp thực thể cho hệ thống</w:t>
      </w:r>
    </w:p>
    <w:p w14:paraId="7E8260DC" w14:textId="77777777" w:rsidR="00D02189" w:rsidRPr="002A3596" w:rsidRDefault="00000000">
      <w:pPr>
        <w:pStyle w:val="Heading3"/>
        <w:rPr>
          <w:rFonts w:ascii="Times New Roman" w:hAnsi="Times New Roman" w:cs="Times New Roman"/>
        </w:rPr>
      </w:pPr>
      <w:r w:rsidRPr="002A3596">
        <w:rPr>
          <w:rFonts w:ascii="Times New Roman" w:hAnsi="Times New Roman" w:cs="Times New Roman"/>
        </w:rPr>
        <w:t>1. Thiết kế chi tiết các lớp</w:t>
      </w:r>
    </w:p>
    <w:p w14:paraId="358D0EBE" w14:textId="77777777" w:rsidR="004A3AD8" w:rsidRDefault="004A3AD8" w:rsidP="004A3AD8">
      <w:pPr>
        <w:pStyle w:val="NormalWeb"/>
      </w:pPr>
      <w:r>
        <w:rPr>
          <w:rFonts w:hAnsi="Symbol"/>
        </w:rPr>
        <w:t></w:t>
      </w:r>
      <w:r>
        <w:t xml:space="preserve">  </w:t>
      </w:r>
      <w:r>
        <w:rPr>
          <w:rStyle w:val="Strong"/>
        </w:rPr>
        <w:t>SinhVien</w:t>
      </w:r>
      <w:r>
        <w:t>(maSV, hoTen, ngaySinh, gioiTinh, maLop, maKhoa)</w:t>
      </w:r>
    </w:p>
    <w:p w14:paraId="7F7B6A6F" w14:textId="77777777" w:rsidR="004A3AD8" w:rsidRDefault="004A3AD8" w:rsidP="004A3AD8">
      <w:pPr>
        <w:pStyle w:val="NormalWeb"/>
      </w:pPr>
      <w:r>
        <w:rPr>
          <w:rFonts w:hAnsi="Symbol"/>
        </w:rPr>
        <w:t></w:t>
      </w:r>
      <w:r>
        <w:t xml:space="preserve">  </w:t>
      </w:r>
      <w:r>
        <w:rPr>
          <w:rStyle w:val="Strong"/>
        </w:rPr>
        <w:t>Lop</w:t>
      </w:r>
      <w:r>
        <w:t>(maLop, tenLop, maKhoa)</w:t>
      </w:r>
    </w:p>
    <w:p w14:paraId="3CAF153E" w14:textId="77777777" w:rsidR="004A3AD8" w:rsidRDefault="004A3AD8" w:rsidP="004A3AD8">
      <w:pPr>
        <w:pStyle w:val="NormalWeb"/>
      </w:pPr>
      <w:r>
        <w:rPr>
          <w:rFonts w:hAnsi="Symbol"/>
        </w:rPr>
        <w:t></w:t>
      </w:r>
      <w:r>
        <w:t xml:space="preserve">  </w:t>
      </w:r>
      <w:r>
        <w:rPr>
          <w:rStyle w:val="Strong"/>
        </w:rPr>
        <w:t>Khoa</w:t>
      </w:r>
      <w:r>
        <w:t>(maKhoa, tenKhoa)</w:t>
      </w:r>
    </w:p>
    <w:p w14:paraId="23CEBB2D" w14:textId="77777777" w:rsidR="004A3AD8" w:rsidRDefault="004A3AD8" w:rsidP="004A3AD8">
      <w:pPr>
        <w:pStyle w:val="NormalWeb"/>
      </w:pPr>
      <w:r>
        <w:rPr>
          <w:rFonts w:hAnsi="Symbol"/>
        </w:rPr>
        <w:t></w:t>
      </w:r>
      <w:r>
        <w:t xml:space="preserve">  </w:t>
      </w:r>
      <w:r>
        <w:rPr>
          <w:rStyle w:val="Strong"/>
        </w:rPr>
        <w:t>TaiKhoan</w:t>
      </w:r>
      <w:r>
        <w:t>(username, passwordHash, vaiTro, maSV)</w:t>
      </w:r>
    </w:p>
    <w:p w14:paraId="4CEF640B" w14:textId="77777777" w:rsidR="004A3AD8" w:rsidRDefault="004A3AD8" w:rsidP="004A3AD8">
      <w:pPr>
        <w:pStyle w:val="NormalWeb"/>
      </w:pPr>
      <w:r>
        <w:rPr>
          <w:rFonts w:hAnsi="Symbol"/>
        </w:rPr>
        <w:t></w:t>
      </w:r>
      <w:r>
        <w:t xml:space="preserve">  </w:t>
      </w:r>
      <w:r>
        <w:rPr>
          <w:rStyle w:val="Strong"/>
        </w:rPr>
        <w:t>BaoCao</w:t>
      </w:r>
      <w:r>
        <w:t>(maBC, loai, ngayLap, dinhDang, maSV)</w:t>
      </w:r>
    </w:p>
    <w:p w14:paraId="007C3047" w14:textId="77777777" w:rsidR="00D02189" w:rsidRPr="002A3596" w:rsidRDefault="00000000">
      <w:pPr>
        <w:pStyle w:val="Heading3"/>
        <w:rPr>
          <w:rFonts w:ascii="Times New Roman" w:hAnsi="Times New Roman" w:cs="Times New Roman"/>
        </w:rPr>
      </w:pPr>
      <w:r w:rsidRPr="002A3596">
        <w:rPr>
          <w:rFonts w:ascii="Times New Roman" w:hAnsi="Times New Roman" w:cs="Times New Roman"/>
        </w:rPr>
        <w:lastRenderedPageBreak/>
        <w:t>2. Biểu đồ lớp (Class Diagram)</w:t>
      </w:r>
    </w:p>
    <w:p w14:paraId="3754B4B0" w14:textId="0691B41C" w:rsidR="00D02189" w:rsidRPr="002A3596" w:rsidRDefault="004A3AD8">
      <w:pPr>
        <w:rPr>
          <w:rFonts w:ascii="Times New Roman" w:hAnsi="Times New Roman" w:cs="Times New Roman"/>
        </w:rPr>
      </w:pPr>
      <w:r>
        <w:rPr>
          <w:rFonts w:ascii="Times New Roman" w:hAnsi="Times New Roman" w:cs="Times New Roman"/>
          <w:noProof/>
        </w:rPr>
        <w:drawing>
          <wp:inline distT="0" distB="0" distL="0" distR="0" wp14:anchorId="1EB7575D" wp14:editId="47532DBF">
            <wp:extent cx="5486400" cy="3531870"/>
            <wp:effectExtent l="0" t="0" r="0" b="0"/>
            <wp:docPr id="1505866916" name="Picture 10"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66916" name="Picture 10" descr="A diagram of a computer&#10;&#10;AI-generated content may be incorrect."/>
                    <pic:cNvPicPr/>
                  </pic:nvPicPr>
                  <pic:blipFill>
                    <a:blip r:embed="rId15"/>
                    <a:stretch>
                      <a:fillRect/>
                    </a:stretch>
                  </pic:blipFill>
                  <pic:spPr>
                    <a:xfrm>
                      <a:off x="0" y="0"/>
                      <a:ext cx="5486400" cy="3531870"/>
                    </a:xfrm>
                    <a:prstGeom prst="rect">
                      <a:avLst/>
                    </a:prstGeom>
                  </pic:spPr>
                </pic:pic>
              </a:graphicData>
            </a:graphic>
          </wp:inline>
        </w:drawing>
      </w:r>
    </w:p>
    <w:p w14:paraId="47A493D0" w14:textId="77777777" w:rsidR="00D02189" w:rsidRPr="002A3596" w:rsidRDefault="00000000">
      <w:pPr>
        <w:jc w:val="center"/>
        <w:rPr>
          <w:rFonts w:ascii="Times New Roman" w:hAnsi="Times New Roman" w:cs="Times New Roman"/>
        </w:rPr>
      </w:pPr>
      <w:r w:rsidRPr="002A3596">
        <w:rPr>
          <w:rFonts w:ascii="Times New Roman" w:hAnsi="Times New Roman" w:cs="Times New Roman"/>
        </w:rPr>
        <w:t>Hình 3.1: Biểu đồ lớp thực thể của hệ thống quản lý sinh viên.</w:t>
      </w:r>
    </w:p>
    <w:p w14:paraId="0FC769A2" w14:textId="77777777" w:rsidR="00D02189" w:rsidRPr="002A3596" w:rsidRDefault="00000000">
      <w:pPr>
        <w:pStyle w:val="Heading2"/>
        <w:rPr>
          <w:rFonts w:ascii="Times New Roman" w:hAnsi="Times New Roman" w:cs="Times New Roman"/>
        </w:rPr>
      </w:pPr>
      <w:r w:rsidRPr="002A3596">
        <w:rPr>
          <w:rFonts w:ascii="Times New Roman" w:hAnsi="Times New Roman" w:cs="Times New Roman"/>
        </w:rPr>
        <w:t>3.3. Thiết kế cơ sở dữ liệu cho hệ thống</w:t>
      </w:r>
    </w:p>
    <w:p w14:paraId="08FBDCB4" w14:textId="5C74E2BB" w:rsidR="00D02189" w:rsidRPr="002A3596" w:rsidRDefault="004A3AD8">
      <w:pPr>
        <w:rPr>
          <w:rFonts w:ascii="Times New Roman" w:hAnsi="Times New Roman" w:cs="Times New Roman"/>
        </w:rPr>
      </w:pPr>
      <w:r>
        <w:rPr>
          <w:rFonts w:ascii="Times New Roman" w:hAnsi="Times New Roman" w:cs="Times New Roman"/>
          <w:noProof/>
        </w:rPr>
        <w:drawing>
          <wp:inline distT="0" distB="0" distL="0" distR="0" wp14:anchorId="0B2B0B3C" wp14:editId="3D0CE866">
            <wp:extent cx="5486400" cy="3531870"/>
            <wp:effectExtent l="0" t="0" r="0" b="0"/>
            <wp:docPr id="1479205795" name="Picture 1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5795" name="Picture 11" descr="A diagram of a computer&#10;&#10;AI-generated content may be incorrect."/>
                    <pic:cNvPicPr/>
                  </pic:nvPicPr>
                  <pic:blipFill>
                    <a:blip r:embed="rId16"/>
                    <a:stretch>
                      <a:fillRect/>
                    </a:stretch>
                  </pic:blipFill>
                  <pic:spPr>
                    <a:xfrm>
                      <a:off x="0" y="0"/>
                      <a:ext cx="5486400" cy="3531870"/>
                    </a:xfrm>
                    <a:prstGeom prst="rect">
                      <a:avLst/>
                    </a:prstGeom>
                  </pic:spPr>
                </pic:pic>
              </a:graphicData>
            </a:graphic>
          </wp:inline>
        </w:drawing>
      </w:r>
    </w:p>
    <w:p w14:paraId="414EA2AF" w14:textId="77777777" w:rsidR="00D02189" w:rsidRPr="002A3596" w:rsidRDefault="00000000">
      <w:pPr>
        <w:jc w:val="center"/>
        <w:rPr>
          <w:rFonts w:ascii="Times New Roman" w:hAnsi="Times New Roman" w:cs="Times New Roman"/>
        </w:rPr>
      </w:pPr>
      <w:r w:rsidRPr="002A3596">
        <w:rPr>
          <w:rFonts w:ascii="Times New Roman" w:hAnsi="Times New Roman" w:cs="Times New Roman"/>
        </w:rPr>
        <w:lastRenderedPageBreak/>
        <w:t>Hình 3.2: Lược đồ thực thể–quan hệ (ERD) hệ thống quản lý sinh viên.</w:t>
      </w:r>
    </w:p>
    <w:p w14:paraId="00C3DD62" w14:textId="77777777" w:rsidR="00D02189" w:rsidRPr="002A3596" w:rsidRDefault="00000000">
      <w:pPr>
        <w:pStyle w:val="Heading2"/>
        <w:rPr>
          <w:rFonts w:ascii="Times New Roman" w:hAnsi="Times New Roman" w:cs="Times New Roman"/>
        </w:rPr>
      </w:pPr>
      <w:r w:rsidRPr="002A3596">
        <w:rPr>
          <w:rFonts w:ascii="Times New Roman" w:hAnsi="Times New Roman" w:cs="Times New Roman"/>
        </w:rPr>
        <w:t>3.4. Biểu đồ tuần tự cho các chức năng</w:t>
      </w:r>
    </w:p>
    <w:p w14:paraId="7510A8DA" w14:textId="751B77EE" w:rsidR="00D02189" w:rsidRPr="002A3596" w:rsidRDefault="00000000">
      <w:pPr>
        <w:rPr>
          <w:rFonts w:ascii="Times New Roman" w:hAnsi="Times New Roman" w:cs="Times New Roman"/>
        </w:rPr>
      </w:pPr>
      <w:r w:rsidRPr="002A3596">
        <w:rPr>
          <w:rFonts w:ascii="Times New Roman" w:hAnsi="Times New Roman" w:cs="Times New Roman"/>
        </w:rPr>
        <w:t>Ví dụ: Biểu đồ tuần tự cho chức năng Th</w:t>
      </w:r>
      <w:r w:rsidR="004A3AD8">
        <w:rPr>
          <w:rFonts w:ascii="Times New Roman" w:hAnsi="Times New Roman" w:cs="Times New Roman"/>
          <w:noProof/>
        </w:rPr>
        <w:drawing>
          <wp:inline distT="0" distB="0" distL="0" distR="0" wp14:anchorId="39D4E836" wp14:editId="5E741F3C">
            <wp:extent cx="5486400" cy="3531870"/>
            <wp:effectExtent l="0" t="0" r="0" b="0"/>
            <wp:docPr id="97730469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04695" name="Picture 12" descr="A screenshot of a computer&#10;&#10;AI-generated content may be incorrect."/>
                    <pic:cNvPicPr/>
                  </pic:nvPicPr>
                  <pic:blipFill>
                    <a:blip r:embed="rId17"/>
                    <a:stretch>
                      <a:fillRect/>
                    </a:stretch>
                  </pic:blipFill>
                  <pic:spPr>
                    <a:xfrm>
                      <a:off x="0" y="0"/>
                      <a:ext cx="5486400" cy="3531870"/>
                    </a:xfrm>
                    <a:prstGeom prst="rect">
                      <a:avLst/>
                    </a:prstGeom>
                  </pic:spPr>
                </pic:pic>
              </a:graphicData>
            </a:graphic>
          </wp:inline>
        </w:drawing>
      </w:r>
      <w:r w:rsidRPr="002A3596">
        <w:rPr>
          <w:rFonts w:ascii="Times New Roman" w:hAnsi="Times New Roman" w:cs="Times New Roman"/>
        </w:rPr>
        <w:t>êm sinh viên.</w:t>
      </w:r>
    </w:p>
    <w:p w14:paraId="1B2AB281" w14:textId="333C5E62" w:rsidR="00D02189" w:rsidRPr="002A3596" w:rsidRDefault="00D02189">
      <w:pPr>
        <w:rPr>
          <w:rFonts w:ascii="Times New Roman" w:hAnsi="Times New Roman" w:cs="Times New Roman"/>
        </w:rPr>
      </w:pPr>
    </w:p>
    <w:p w14:paraId="500EAEE4" w14:textId="77777777" w:rsidR="00D02189" w:rsidRPr="002A3596" w:rsidRDefault="00000000">
      <w:pPr>
        <w:jc w:val="center"/>
        <w:rPr>
          <w:rFonts w:ascii="Times New Roman" w:hAnsi="Times New Roman" w:cs="Times New Roman"/>
        </w:rPr>
      </w:pPr>
      <w:r w:rsidRPr="002A3596">
        <w:rPr>
          <w:rFonts w:ascii="Times New Roman" w:hAnsi="Times New Roman" w:cs="Times New Roman"/>
        </w:rPr>
        <w:t>Hình 3.3: Biểu đồ tuần tự chức năng thêm sinh viên.</w:t>
      </w:r>
    </w:p>
    <w:p w14:paraId="5E584B3A" w14:textId="77777777" w:rsidR="00D02189" w:rsidRPr="002A3596" w:rsidRDefault="00000000">
      <w:pPr>
        <w:pStyle w:val="Heading2"/>
        <w:rPr>
          <w:rFonts w:ascii="Times New Roman" w:hAnsi="Times New Roman" w:cs="Times New Roman"/>
        </w:rPr>
      </w:pPr>
      <w:r w:rsidRPr="002A3596">
        <w:rPr>
          <w:rFonts w:ascii="Times New Roman" w:hAnsi="Times New Roman" w:cs="Times New Roman"/>
        </w:rPr>
        <w:t>3.5. Lưu đồ (Thuật toán)</w:t>
      </w:r>
    </w:p>
    <w:p w14:paraId="7C4AC735" w14:textId="77777777" w:rsidR="00D02189" w:rsidRPr="002A3596" w:rsidRDefault="00000000">
      <w:pPr>
        <w:rPr>
          <w:rFonts w:ascii="Times New Roman" w:hAnsi="Times New Roman" w:cs="Times New Roman"/>
        </w:rPr>
      </w:pPr>
      <w:r w:rsidRPr="002A3596">
        <w:rPr>
          <w:rFonts w:ascii="Times New Roman" w:hAnsi="Times New Roman" w:cs="Times New Roman"/>
        </w:rPr>
        <w:t>Thuật toán xuất báo cáo Excel.</w:t>
      </w:r>
    </w:p>
    <w:p w14:paraId="5BC945F9" w14:textId="081637B6" w:rsidR="00D02189" w:rsidRPr="002A3596" w:rsidRDefault="004A3AD8">
      <w:pPr>
        <w:rPr>
          <w:rFonts w:ascii="Times New Roman" w:hAnsi="Times New Roman" w:cs="Times New Roman"/>
        </w:rPr>
      </w:pPr>
      <w:r>
        <w:rPr>
          <w:rFonts w:ascii="Times New Roman" w:hAnsi="Times New Roman" w:cs="Times New Roman"/>
          <w:noProof/>
        </w:rPr>
        <w:lastRenderedPageBreak/>
        <w:drawing>
          <wp:inline distT="0" distB="0" distL="0" distR="0" wp14:anchorId="5763F5DE" wp14:editId="494B1A95">
            <wp:extent cx="5486400" cy="3531870"/>
            <wp:effectExtent l="0" t="0" r="0" b="0"/>
            <wp:docPr id="1805473361" name="Picture 1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73361" name="Picture 13" descr="A diagram of a flowchart&#10;&#10;AI-generated content may be incorrect."/>
                    <pic:cNvPicPr/>
                  </pic:nvPicPr>
                  <pic:blipFill>
                    <a:blip r:embed="rId18"/>
                    <a:stretch>
                      <a:fillRect/>
                    </a:stretch>
                  </pic:blipFill>
                  <pic:spPr>
                    <a:xfrm>
                      <a:off x="0" y="0"/>
                      <a:ext cx="5486400" cy="3531870"/>
                    </a:xfrm>
                    <a:prstGeom prst="rect">
                      <a:avLst/>
                    </a:prstGeom>
                  </pic:spPr>
                </pic:pic>
              </a:graphicData>
            </a:graphic>
          </wp:inline>
        </w:drawing>
      </w:r>
    </w:p>
    <w:p w14:paraId="538E35E6" w14:textId="77777777" w:rsidR="00D02189" w:rsidRPr="002A3596" w:rsidRDefault="00000000">
      <w:pPr>
        <w:jc w:val="center"/>
        <w:rPr>
          <w:rFonts w:ascii="Times New Roman" w:hAnsi="Times New Roman" w:cs="Times New Roman"/>
        </w:rPr>
      </w:pPr>
      <w:r w:rsidRPr="002A3596">
        <w:rPr>
          <w:rFonts w:ascii="Times New Roman" w:hAnsi="Times New Roman" w:cs="Times New Roman"/>
        </w:rPr>
        <w:t>Hình 3.4: Lưu đồ thuật toán xuất báo cáo Excel.</w:t>
      </w:r>
    </w:p>
    <w:p w14:paraId="11B6AD99" w14:textId="77777777" w:rsidR="00D02189" w:rsidRPr="002A3596" w:rsidRDefault="00000000">
      <w:pPr>
        <w:pStyle w:val="Heading2"/>
        <w:rPr>
          <w:rFonts w:ascii="Times New Roman" w:hAnsi="Times New Roman" w:cs="Times New Roman"/>
        </w:rPr>
      </w:pPr>
      <w:r w:rsidRPr="002A3596">
        <w:rPr>
          <w:rFonts w:ascii="Times New Roman" w:hAnsi="Times New Roman" w:cs="Times New Roman"/>
        </w:rPr>
        <w:t>3.6. Biểu đồ thành phần cho hệ thống</w:t>
      </w:r>
    </w:p>
    <w:p w14:paraId="282E6F6B" w14:textId="77777777" w:rsidR="00D02189" w:rsidRPr="002A3596" w:rsidRDefault="00000000">
      <w:pPr>
        <w:rPr>
          <w:rFonts w:ascii="Times New Roman" w:hAnsi="Times New Roman" w:cs="Times New Roman"/>
        </w:rPr>
      </w:pPr>
      <w:r w:rsidRPr="002A3596">
        <w:rPr>
          <w:rFonts w:ascii="Times New Roman" w:hAnsi="Times New Roman" w:cs="Times New Roman"/>
        </w:rPr>
        <w:t>Các thành phần chính: UI, Service, Repository, Database.</w:t>
      </w:r>
    </w:p>
    <w:p w14:paraId="1875357D" w14:textId="65A4E613" w:rsidR="00D02189" w:rsidRPr="002A3596" w:rsidRDefault="009C1DB7">
      <w:pPr>
        <w:rPr>
          <w:rFonts w:ascii="Times New Roman" w:hAnsi="Times New Roman" w:cs="Times New Roman"/>
        </w:rPr>
      </w:pPr>
      <w:r>
        <w:rPr>
          <w:rFonts w:ascii="Times New Roman" w:hAnsi="Times New Roman" w:cs="Times New Roman"/>
          <w:noProof/>
        </w:rPr>
        <w:drawing>
          <wp:inline distT="0" distB="0" distL="0" distR="0" wp14:anchorId="021B4BD6" wp14:editId="1A7A4C2A">
            <wp:extent cx="5486400" cy="3531870"/>
            <wp:effectExtent l="0" t="0" r="0" b="0"/>
            <wp:docPr id="283469872" name="Picture 1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69872" name="Picture 14" descr="A diagram of a company&#10;&#10;AI-generated content may be incorrect."/>
                    <pic:cNvPicPr/>
                  </pic:nvPicPr>
                  <pic:blipFill>
                    <a:blip r:embed="rId19"/>
                    <a:stretch>
                      <a:fillRect/>
                    </a:stretch>
                  </pic:blipFill>
                  <pic:spPr>
                    <a:xfrm>
                      <a:off x="0" y="0"/>
                      <a:ext cx="5486400" cy="3531870"/>
                    </a:xfrm>
                    <a:prstGeom prst="rect">
                      <a:avLst/>
                    </a:prstGeom>
                  </pic:spPr>
                </pic:pic>
              </a:graphicData>
            </a:graphic>
          </wp:inline>
        </w:drawing>
      </w:r>
    </w:p>
    <w:p w14:paraId="6391B92D" w14:textId="77777777" w:rsidR="00D02189" w:rsidRPr="002A3596" w:rsidRDefault="00000000">
      <w:pPr>
        <w:jc w:val="center"/>
        <w:rPr>
          <w:rFonts w:ascii="Times New Roman" w:hAnsi="Times New Roman" w:cs="Times New Roman"/>
        </w:rPr>
      </w:pPr>
      <w:r w:rsidRPr="002A3596">
        <w:rPr>
          <w:rFonts w:ascii="Times New Roman" w:hAnsi="Times New Roman" w:cs="Times New Roman"/>
        </w:rPr>
        <w:lastRenderedPageBreak/>
        <w:t>Hình 3.5: Biểu đồ thành phần của hệ thống.</w:t>
      </w:r>
    </w:p>
    <w:p w14:paraId="6879D919" w14:textId="77777777" w:rsidR="00D02189" w:rsidRPr="002A3596" w:rsidRDefault="00000000">
      <w:pPr>
        <w:pStyle w:val="Heading2"/>
        <w:rPr>
          <w:rFonts w:ascii="Times New Roman" w:hAnsi="Times New Roman" w:cs="Times New Roman"/>
        </w:rPr>
      </w:pPr>
      <w:r w:rsidRPr="002A3596">
        <w:rPr>
          <w:rFonts w:ascii="Times New Roman" w:hAnsi="Times New Roman" w:cs="Times New Roman"/>
        </w:rPr>
        <w:t>3.7. Biểu đồ triển khai cho hệ thống</w:t>
      </w:r>
    </w:p>
    <w:p w14:paraId="258A878C" w14:textId="77777777" w:rsidR="00D02189" w:rsidRDefault="00000000">
      <w:pPr>
        <w:rPr>
          <w:rFonts w:ascii="Times New Roman" w:hAnsi="Times New Roman" w:cs="Times New Roman"/>
        </w:rPr>
      </w:pPr>
      <w:r w:rsidRPr="002A3596">
        <w:rPr>
          <w:rFonts w:ascii="Times New Roman" w:hAnsi="Times New Roman" w:cs="Times New Roman"/>
        </w:rPr>
        <w:t>Mô hình triển khai theo kiến trúc Client–Server, ứng dụng Spring Boot chạy trên máy chủ ứng dụng, dữ liệu lưu tại PostgreSQL.</w:t>
      </w:r>
    </w:p>
    <w:p w14:paraId="0F31DE71" w14:textId="4299F896" w:rsidR="009C1DB7" w:rsidRPr="002A3596" w:rsidRDefault="009C1DB7">
      <w:pPr>
        <w:rPr>
          <w:rFonts w:ascii="Times New Roman" w:hAnsi="Times New Roman" w:cs="Times New Roman"/>
        </w:rPr>
      </w:pPr>
      <w:r>
        <w:rPr>
          <w:rFonts w:ascii="Times New Roman" w:hAnsi="Times New Roman" w:cs="Times New Roman"/>
          <w:noProof/>
        </w:rPr>
        <w:drawing>
          <wp:inline distT="0" distB="0" distL="0" distR="0" wp14:anchorId="27E25C39" wp14:editId="65D012C2">
            <wp:extent cx="5486400" cy="3531870"/>
            <wp:effectExtent l="0" t="0" r="0" b="0"/>
            <wp:docPr id="386491873" name="Picture 15"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91873" name="Picture 15" descr="A diagram of a server&#10;&#10;AI-generated content may be incorrect."/>
                    <pic:cNvPicPr/>
                  </pic:nvPicPr>
                  <pic:blipFill>
                    <a:blip r:embed="rId20"/>
                    <a:stretch>
                      <a:fillRect/>
                    </a:stretch>
                  </pic:blipFill>
                  <pic:spPr>
                    <a:xfrm>
                      <a:off x="0" y="0"/>
                      <a:ext cx="5486400" cy="3531870"/>
                    </a:xfrm>
                    <a:prstGeom prst="rect">
                      <a:avLst/>
                    </a:prstGeom>
                  </pic:spPr>
                </pic:pic>
              </a:graphicData>
            </a:graphic>
          </wp:inline>
        </w:drawing>
      </w:r>
    </w:p>
    <w:p w14:paraId="4E7EDC2D" w14:textId="77777777" w:rsidR="00D02189" w:rsidRPr="002A3596" w:rsidRDefault="00000000">
      <w:pPr>
        <w:jc w:val="center"/>
        <w:rPr>
          <w:rFonts w:ascii="Times New Roman" w:hAnsi="Times New Roman" w:cs="Times New Roman"/>
        </w:rPr>
      </w:pPr>
      <w:r w:rsidRPr="002A3596">
        <w:rPr>
          <w:rFonts w:ascii="Times New Roman" w:hAnsi="Times New Roman" w:cs="Times New Roman"/>
        </w:rPr>
        <w:t>Hình 3.6: Biểu đồ triển khai hệ thống</w:t>
      </w:r>
      <w:r w:rsidR="000C0D24" w:rsidRPr="002A3596">
        <w:rPr>
          <w:rFonts w:ascii="Times New Roman" w:hAnsi="Times New Roman" w:cs="Times New Roman"/>
        </w:rPr>
        <w:t>.</w:t>
      </w:r>
    </w:p>
    <w:p w14:paraId="73D18DC6" w14:textId="77777777" w:rsidR="00910271" w:rsidRPr="002A3596" w:rsidRDefault="00000000">
      <w:pPr>
        <w:pStyle w:val="Heading1"/>
        <w:rPr>
          <w:rFonts w:ascii="Times New Roman" w:hAnsi="Times New Roman" w:cs="Times New Roman"/>
        </w:rPr>
      </w:pPr>
      <w:r w:rsidRPr="002A3596">
        <w:rPr>
          <w:rFonts w:ascii="Times New Roman" w:hAnsi="Times New Roman" w:cs="Times New Roman"/>
        </w:rPr>
        <w:t>CHƯƠNG IV: CÀI ĐẶT ỨNG DỤNG</w:t>
      </w:r>
    </w:p>
    <w:p w14:paraId="4938E68E" w14:textId="77777777" w:rsidR="00910271" w:rsidRPr="002A3596" w:rsidRDefault="00000000">
      <w:pPr>
        <w:pStyle w:val="Heading2"/>
        <w:rPr>
          <w:rFonts w:ascii="Times New Roman" w:hAnsi="Times New Roman" w:cs="Times New Roman"/>
        </w:rPr>
      </w:pPr>
      <w:r w:rsidRPr="002A3596">
        <w:rPr>
          <w:rFonts w:ascii="Times New Roman" w:hAnsi="Times New Roman" w:cs="Times New Roman"/>
        </w:rPr>
        <w:t>4.1. Yêu cầu hệ thống</w:t>
      </w:r>
    </w:p>
    <w:p w14:paraId="26F1B8B8" w14:textId="77777777" w:rsidR="00910271" w:rsidRPr="002A3596" w:rsidRDefault="00790A64" w:rsidP="00790A64">
      <w:pPr>
        <w:pStyle w:val="Heading3"/>
        <w:rPr>
          <w:rFonts w:ascii="Times New Roman" w:hAnsi="Times New Roman" w:cs="Times New Roman"/>
        </w:rPr>
      </w:pPr>
      <w:r w:rsidRPr="002A3596">
        <w:rPr>
          <w:rFonts w:ascii="Times New Roman" w:hAnsi="Times New Roman" w:cs="Times New Roman"/>
        </w:rPr>
        <w:t>4.1.1 Phần cứng:</w:t>
      </w:r>
    </w:p>
    <w:p w14:paraId="3481D3B5" w14:textId="77777777" w:rsidR="009C1DB7" w:rsidRDefault="009C1DB7" w:rsidP="009C1DB7">
      <w:pPr>
        <w:pStyle w:val="NormalWeb"/>
      </w:pPr>
      <w:r>
        <w:rPr>
          <w:rFonts w:hAnsi="Symbol"/>
        </w:rPr>
        <w:t></w:t>
      </w:r>
      <w:r>
        <w:t xml:space="preserve">  CPU: Intel Core i3 hoặc tương đương trở lên</w:t>
      </w:r>
    </w:p>
    <w:p w14:paraId="73A3A430" w14:textId="77777777" w:rsidR="009C1DB7" w:rsidRDefault="009C1DB7" w:rsidP="009C1DB7">
      <w:pPr>
        <w:pStyle w:val="NormalWeb"/>
      </w:pPr>
      <w:r>
        <w:rPr>
          <w:rFonts w:hAnsi="Symbol"/>
        </w:rPr>
        <w:t></w:t>
      </w:r>
      <w:r>
        <w:t xml:space="preserve">  RAM: 4 GB tối thiểu (khuyến nghị 8 GB)</w:t>
      </w:r>
    </w:p>
    <w:p w14:paraId="67DEB2AE" w14:textId="77777777" w:rsidR="009C1DB7" w:rsidRDefault="009C1DB7" w:rsidP="009C1DB7">
      <w:pPr>
        <w:pStyle w:val="NormalWeb"/>
      </w:pPr>
      <w:r>
        <w:rPr>
          <w:rFonts w:hAnsi="Symbol"/>
        </w:rPr>
        <w:t></w:t>
      </w:r>
      <w:r>
        <w:t xml:space="preserve">  Ổ đĩa: Dung lượng trống ≥ 2 GB</w:t>
      </w:r>
    </w:p>
    <w:p w14:paraId="6579B71E" w14:textId="77777777" w:rsidR="009C1DB7" w:rsidRDefault="009C1DB7" w:rsidP="009C1DB7">
      <w:pPr>
        <w:pStyle w:val="NormalWeb"/>
      </w:pPr>
      <w:r>
        <w:rPr>
          <w:rFonts w:hAnsi="Symbol"/>
        </w:rPr>
        <w:t></w:t>
      </w:r>
      <w:r>
        <w:t xml:space="preserve">  Màn hình: Độ phân giải 1366×768 hoặc cao hơn</w:t>
      </w:r>
    </w:p>
    <w:p w14:paraId="628DD150" w14:textId="77777777" w:rsidR="00910271" w:rsidRPr="002A3596" w:rsidRDefault="00790A64" w:rsidP="00790A64">
      <w:pPr>
        <w:pStyle w:val="Heading3"/>
        <w:rPr>
          <w:rFonts w:ascii="Times New Roman" w:hAnsi="Times New Roman" w:cs="Times New Roman"/>
        </w:rPr>
      </w:pPr>
      <w:r w:rsidRPr="002A3596">
        <w:rPr>
          <w:rFonts w:ascii="Times New Roman" w:hAnsi="Times New Roman" w:cs="Times New Roman"/>
        </w:rPr>
        <w:lastRenderedPageBreak/>
        <w:t>4.1.2 Phần mềm:</w:t>
      </w:r>
    </w:p>
    <w:p w14:paraId="7C495AAD" w14:textId="77777777" w:rsidR="009C1DB7" w:rsidRDefault="009C1DB7" w:rsidP="009C1DB7">
      <w:pPr>
        <w:pStyle w:val="NormalWeb"/>
      </w:pPr>
      <w:r>
        <w:rPr>
          <w:rFonts w:hAnsi="Symbol"/>
        </w:rPr>
        <w:t></w:t>
      </w:r>
      <w:r>
        <w:t xml:space="preserve">  Hệ điều hành: Ubuntu 22.04 LTS hoặc Windows 10+</w:t>
      </w:r>
    </w:p>
    <w:p w14:paraId="252889D9" w14:textId="77777777" w:rsidR="009C1DB7" w:rsidRDefault="009C1DB7" w:rsidP="009C1DB7">
      <w:pPr>
        <w:pStyle w:val="NormalWeb"/>
      </w:pPr>
      <w:r>
        <w:rPr>
          <w:rFonts w:hAnsi="Symbol"/>
        </w:rPr>
        <w:t></w:t>
      </w:r>
      <w:r>
        <w:t xml:space="preserve">  Java Development Kit: </w:t>
      </w:r>
      <w:r>
        <w:rPr>
          <w:rStyle w:val="Strong"/>
        </w:rPr>
        <w:t>JDK 17</w:t>
      </w:r>
    </w:p>
    <w:p w14:paraId="1F3D0BFF" w14:textId="77777777" w:rsidR="009C1DB7" w:rsidRDefault="009C1DB7" w:rsidP="009C1DB7">
      <w:pPr>
        <w:pStyle w:val="NormalWeb"/>
      </w:pPr>
      <w:r>
        <w:rPr>
          <w:rFonts w:hAnsi="Symbol"/>
        </w:rPr>
        <w:t></w:t>
      </w:r>
      <w:r>
        <w:t xml:space="preserve">  Maven: </w:t>
      </w:r>
      <w:r>
        <w:rPr>
          <w:rStyle w:val="Strong"/>
        </w:rPr>
        <w:t>3.9.x</w:t>
      </w:r>
    </w:p>
    <w:p w14:paraId="0401F807" w14:textId="77777777" w:rsidR="009C1DB7" w:rsidRDefault="009C1DB7" w:rsidP="009C1DB7">
      <w:pPr>
        <w:pStyle w:val="NormalWeb"/>
      </w:pPr>
      <w:r>
        <w:rPr>
          <w:rFonts w:hAnsi="Symbol"/>
        </w:rPr>
        <w:t></w:t>
      </w:r>
      <w:r>
        <w:t xml:space="preserve">  Cơ sở dữ liệu: </w:t>
      </w:r>
      <w:r>
        <w:rPr>
          <w:rStyle w:val="Strong"/>
        </w:rPr>
        <w:t>PostgreSQL 15</w:t>
      </w:r>
    </w:p>
    <w:p w14:paraId="5A94D578" w14:textId="77777777" w:rsidR="009C1DB7" w:rsidRDefault="009C1DB7" w:rsidP="009C1DB7">
      <w:pPr>
        <w:pStyle w:val="NormalWeb"/>
      </w:pPr>
      <w:r>
        <w:rPr>
          <w:rFonts w:hAnsi="Symbol"/>
        </w:rPr>
        <w:t></w:t>
      </w:r>
      <w:r>
        <w:t xml:space="preserve">  IDE phát triển: </w:t>
      </w:r>
      <w:r>
        <w:rPr>
          <w:rStyle w:val="Strong"/>
        </w:rPr>
        <w:t>IntelliJ IDEA</w:t>
      </w:r>
      <w:r>
        <w:t xml:space="preserve"> hoặc </w:t>
      </w:r>
      <w:r>
        <w:rPr>
          <w:rStyle w:val="Strong"/>
        </w:rPr>
        <w:t>VS Code</w:t>
      </w:r>
    </w:p>
    <w:p w14:paraId="1ACE4DE3" w14:textId="77777777" w:rsidR="009C1DB7" w:rsidRDefault="009C1DB7" w:rsidP="009C1DB7">
      <w:pPr>
        <w:pStyle w:val="NormalWeb"/>
      </w:pPr>
      <w:r>
        <w:rPr>
          <w:rFonts w:hAnsi="Symbol"/>
        </w:rPr>
        <w:t></w:t>
      </w:r>
      <w:r>
        <w:t xml:space="preserve">  Trình duyệt: </w:t>
      </w:r>
      <w:r>
        <w:rPr>
          <w:rStyle w:val="Strong"/>
        </w:rPr>
        <w:t>Chrome / Firefox</w:t>
      </w:r>
    </w:p>
    <w:p w14:paraId="778EC984" w14:textId="77777777" w:rsidR="009C1DB7" w:rsidRDefault="009C1DB7" w:rsidP="009C1DB7">
      <w:pPr>
        <w:pStyle w:val="NormalWeb"/>
      </w:pPr>
      <w:r>
        <w:rPr>
          <w:rFonts w:hAnsi="Symbol"/>
        </w:rPr>
        <w:t></w:t>
      </w:r>
      <w:r>
        <w:t xml:space="preserve">  Tùy chọn triển khai: </w:t>
      </w:r>
      <w:r>
        <w:rPr>
          <w:rStyle w:val="Strong"/>
        </w:rPr>
        <w:t>Docker Desktop</w:t>
      </w:r>
      <w:r>
        <w:t xml:space="preserve"> (nếu chạy container hóa)</w:t>
      </w:r>
    </w:p>
    <w:p w14:paraId="1A5D1B81" w14:textId="77777777" w:rsidR="003070A9" w:rsidRPr="002A3596" w:rsidRDefault="003070A9" w:rsidP="003070A9">
      <w:pPr>
        <w:pStyle w:val="Heading3"/>
        <w:rPr>
          <w:rFonts w:ascii="Times New Roman" w:hAnsi="Times New Roman" w:cs="Times New Roman"/>
        </w:rPr>
      </w:pPr>
      <w:r w:rsidRPr="002A3596">
        <w:rPr>
          <w:rFonts w:ascii="Times New Roman" w:hAnsi="Times New Roman" w:cs="Times New Roman"/>
        </w:rPr>
        <w:t>4.1.3. Hướng dẫn cấu hình cơ sở dữ liệu và chạy ứng dụng</w:t>
      </w:r>
    </w:p>
    <w:p w14:paraId="00F4E355"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1. Cấu hình cơ sở dữ liệu PostgreSQL:</w:t>
      </w:r>
    </w:p>
    <w:p w14:paraId="4DC1E196"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 Cài đặt PostgreSQL 15 và pgAdmin.</w:t>
      </w:r>
    </w:p>
    <w:p w14:paraId="21F809B1"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 Tạo cơ sở dữ liệu mới: CREATE DATABASE qlsv_db;</w:t>
      </w:r>
    </w:p>
    <w:p w14:paraId="43989435"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 Tạo người dùng và phân quyền:</w:t>
      </w:r>
    </w:p>
    <w:p w14:paraId="4F7A84FA"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CREATE USER postgres WITH PASSWORD 'admin';</w:t>
      </w:r>
    </w:p>
    <w:p w14:paraId="2A4C4EDA"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GRANT ALL PRIVILEGES ON DATABASE qlsv_db TO postgres;</w:t>
      </w:r>
    </w:p>
    <w:p w14:paraId="4C79C77A"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 Mở pgAdmin hoặc DBeaver để xác nhận kết nối hoạt động.</w:t>
      </w:r>
    </w:p>
    <w:p w14:paraId="76E67BB1" w14:textId="77777777" w:rsidR="003070A9" w:rsidRDefault="003070A9" w:rsidP="003070A9">
      <w:pPr>
        <w:rPr>
          <w:rFonts w:ascii="Times New Roman" w:hAnsi="Times New Roman" w:cs="Times New Roman"/>
        </w:rPr>
      </w:pPr>
      <w:r w:rsidRPr="002A3596">
        <w:rPr>
          <w:rFonts w:ascii="Times New Roman" w:hAnsi="Times New Roman" w:cs="Times New Roman"/>
        </w:rPr>
        <w:t>2. Cấu hình kết nối trong Spring Boot (file application.yml):</w:t>
      </w:r>
    </w:p>
    <w:p w14:paraId="1F1ACF07"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spring:</w:t>
      </w:r>
    </w:p>
    <w:p w14:paraId="6284FB7C"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datasource:</w:t>
      </w:r>
    </w:p>
    <w:p w14:paraId="22B0A9E0"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url: jdbc:postgresql://localhost:5432/qlsv_db</w:t>
      </w:r>
    </w:p>
    <w:p w14:paraId="6E71CA71"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username: postgres</w:t>
      </w:r>
    </w:p>
    <w:p w14:paraId="1E70499D"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password: admin</w:t>
      </w:r>
    </w:p>
    <w:p w14:paraId="54C4C98D"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jpa:</w:t>
      </w:r>
    </w:p>
    <w:p w14:paraId="1C7504EF"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hibernate:</w:t>
      </w:r>
    </w:p>
    <w:p w14:paraId="504B0F14"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ddl-auto: update</w:t>
      </w:r>
    </w:p>
    <w:p w14:paraId="6A8E4C54"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lastRenderedPageBreak/>
        <w:t xml:space="preserve">    show-sql: true</w:t>
      </w:r>
    </w:p>
    <w:p w14:paraId="70131917"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application:</w:t>
      </w:r>
    </w:p>
    <w:p w14:paraId="27B67ABF"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name: student-management</w:t>
      </w:r>
    </w:p>
    <w:p w14:paraId="1E8FC0BD" w14:textId="77777777"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server:</w:t>
      </w:r>
    </w:p>
    <w:p w14:paraId="02358C45" w14:textId="0BE1D3DA" w:rsidR="009C1DB7" w:rsidRPr="009C1DB7" w:rsidRDefault="009C1DB7" w:rsidP="009C1DB7">
      <w:pPr>
        <w:rPr>
          <w:rFonts w:ascii="Times New Roman" w:hAnsi="Times New Roman" w:cs="Times New Roman"/>
          <w:color w:val="EE0000"/>
        </w:rPr>
      </w:pPr>
      <w:r w:rsidRPr="009C1DB7">
        <w:rPr>
          <w:rFonts w:ascii="Times New Roman" w:hAnsi="Times New Roman" w:cs="Times New Roman"/>
          <w:color w:val="EE0000"/>
        </w:rPr>
        <w:t xml:space="preserve">  port: 8080</w:t>
      </w:r>
    </w:p>
    <w:p w14:paraId="1F4AC5DB"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3. Chạy ứng dụng:</w:t>
      </w:r>
    </w:p>
    <w:p w14:paraId="12952CBE" w14:textId="77777777" w:rsidR="003070A9" w:rsidRPr="009C1DB7" w:rsidRDefault="003070A9" w:rsidP="003070A9">
      <w:pPr>
        <w:rPr>
          <w:rFonts w:ascii="Times New Roman" w:hAnsi="Times New Roman" w:cs="Times New Roman"/>
          <w:color w:val="EE0000"/>
        </w:rPr>
      </w:pPr>
      <w:r w:rsidRPr="009C1DB7">
        <w:rPr>
          <w:rFonts w:ascii="Times New Roman" w:hAnsi="Times New Roman" w:cs="Times New Roman"/>
          <w:color w:val="EE0000"/>
        </w:rPr>
        <w:t>cd student-management</w:t>
      </w:r>
    </w:p>
    <w:p w14:paraId="7FE238C1" w14:textId="77777777" w:rsidR="003070A9" w:rsidRPr="009C1DB7" w:rsidRDefault="003070A9" w:rsidP="003070A9">
      <w:pPr>
        <w:rPr>
          <w:rFonts w:ascii="Times New Roman" w:hAnsi="Times New Roman" w:cs="Times New Roman"/>
          <w:color w:val="EE0000"/>
        </w:rPr>
      </w:pPr>
      <w:r w:rsidRPr="009C1DB7">
        <w:rPr>
          <w:rFonts w:ascii="Times New Roman" w:hAnsi="Times New Roman" w:cs="Times New Roman"/>
          <w:color w:val="EE0000"/>
        </w:rPr>
        <w:t>mvn spring-boot:run</w:t>
      </w:r>
    </w:p>
    <w:p w14:paraId="24A84C1C" w14:textId="7F56058A" w:rsidR="003070A9" w:rsidRDefault="003070A9" w:rsidP="003070A9">
      <w:pPr>
        <w:rPr>
          <w:rFonts w:ascii="Times New Roman" w:hAnsi="Times New Roman" w:cs="Times New Roman"/>
        </w:rPr>
      </w:pPr>
      <w:r w:rsidRPr="002A3596">
        <w:rPr>
          <w:rFonts w:ascii="Times New Roman" w:hAnsi="Times New Roman" w:cs="Times New Roman"/>
        </w:rPr>
        <w:t xml:space="preserve">Sau khi chạy thành công, truy cập địa chỉ: </w:t>
      </w:r>
      <w:hyperlink r:id="rId21" w:history="1">
        <w:r w:rsidR="009C1DB7" w:rsidRPr="00DE6ADD">
          <w:rPr>
            <w:rStyle w:val="Hyperlink"/>
            <w:rFonts w:ascii="Times New Roman" w:hAnsi="Times New Roman" w:cs="Times New Roman"/>
          </w:rPr>
          <w:t>http://localhost:8080</w:t>
        </w:r>
      </w:hyperlink>
    </w:p>
    <w:p w14:paraId="30D3A759" w14:textId="2CF12B30" w:rsidR="009C1DB7" w:rsidRPr="002A3596" w:rsidRDefault="009C1DB7" w:rsidP="003070A9">
      <w:pPr>
        <w:rPr>
          <w:rFonts w:ascii="Times New Roman" w:hAnsi="Times New Roman" w:cs="Times New Roman"/>
        </w:rPr>
      </w:pPr>
      <w:r w:rsidRPr="009C1DB7">
        <w:rPr>
          <w:rFonts w:ascii="Times New Roman" w:hAnsi="Times New Roman" w:cs="Times New Roman"/>
          <w:b/>
          <w:bCs/>
        </w:rPr>
        <w:t>C</w:t>
      </w:r>
      <w:r w:rsidRPr="009C1DB7">
        <w:rPr>
          <w:rFonts w:ascii="Times New Roman" w:hAnsi="Times New Roman" w:cs="Times New Roman"/>
          <w:b/>
          <w:bCs/>
        </w:rPr>
        <w:t>ó thể build thành file jar để chạy độc lập:</w:t>
      </w:r>
      <w:r w:rsidRPr="009C1DB7">
        <w:rPr>
          <w:rFonts w:ascii="Times New Roman" w:hAnsi="Times New Roman" w:cs="Times New Roman"/>
        </w:rPr>
        <w:br/>
      </w:r>
      <w:r w:rsidRPr="009C1DB7">
        <w:rPr>
          <w:rFonts w:ascii="Times New Roman" w:hAnsi="Times New Roman" w:cs="Times New Roman"/>
          <w:color w:val="EE0000"/>
        </w:rPr>
        <w:t>mvn clean package</w:t>
      </w:r>
      <w:r w:rsidRPr="009C1DB7">
        <w:rPr>
          <w:rFonts w:ascii="Times New Roman" w:hAnsi="Times New Roman" w:cs="Times New Roman"/>
          <w:color w:val="EE0000"/>
        </w:rPr>
        <w:br/>
        <w:t>java -jar target/student-management-0.0.1-SNAPSHOT.jar</w:t>
      </w:r>
    </w:p>
    <w:p w14:paraId="677C9BB8" w14:textId="77777777" w:rsidR="003070A9" w:rsidRPr="002A3596" w:rsidRDefault="003070A9" w:rsidP="003070A9">
      <w:pPr>
        <w:rPr>
          <w:rFonts w:ascii="Times New Roman" w:hAnsi="Times New Roman" w:cs="Times New Roman"/>
        </w:rPr>
      </w:pPr>
      <w:r w:rsidRPr="002A3596">
        <w:rPr>
          <w:rFonts w:ascii="Times New Roman" w:hAnsi="Times New Roman" w:cs="Times New Roman"/>
        </w:rPr>
        <w:t>4. Cấu trúc project sau khi khởi chạy:</w:t>
      </w:r>
    </w:p>
    <w:p w14:paraId="5038FD0A" w14:textId="77777777" w:rsidR="009C1DB7" w:rsidRPr="009C1DB7" w:rsidRDefault="009C1DB7" w:rsidP="009C1DB7">
      <w:pPr>
        <w:rPr>
          <w:rFonts w:ascii="Times New Roman" w:hAnsi="Times New Roman" w:cs="Times New Roman"/>
        </w:rPr>
      </w:pPr>
      <w:r w:rsidRPr="009C1DB7">
        <w:rPr>
          <w:rFonts w:ascii="Times New Roman" w:hAnsi="Times New Roman" w:cs="Times New Roman"/>
        </w:rPr>
        <w:t>student-management/</w:t>
      </w:r>
    </w:p>
    <w:p w14:paraId="35505953" w14:textId="77777777" w:rsidR="009C1DB7" w:rsidRPr="009C1DB7" w:rsidRDefault="009C1DB7" w:rsidP="009C1DB7">
      <w:pPr>
        <w:rPr>
          <w:rFonts w:ascii="Times New Roman" w:hAnsi="Times New Roman" w:cs="Times New Roman" w:hint="eastAsia"/>
        </w:rPr>
      </w:pPr>
      <w:r w:rsidRPr="009C1DB7">
        <w:rPr>
          <w:rFonts w:ascii="Times New Roman" w:hAnsi="Times New Roman" w:cs="Times New Roman" w:hint="eastAsia"/>
        </w:rPr>
        <w:t>├──</w:t>
      </w:r>
      <w:r w:rsidRPr="009C1DB7">
        <w:rPr>
          <w:rFonts w:ascii="Times New Roman" w:hAnsi="Times New Roman" w:cs="Times New Roman" w:hint="eastAsia"/>
        </w:rPr>
        <w:t xml:space="preserve"> src/</w:t>
      </w:r>
    </w:p>
    <w:p w14:paraId="667FA62F" w14:textId="77777777" w:rsidR="009C1DB7" w:rsidRPr="009C1DB7" w:rsidRDefault="009C1DB7" w:rsidP="009C1DB7">
      <w:pPr>
        <w:rPr>
          <w:rFonts w:ascii="Times New Roman" w:hAnsi="Times New Roman" w:cs="Times New Roman" w:hint="eastAsia"/>
        </w:rPr>
      </w:pPr>
      <w:r w:rsidRPr="009C1DB7">
        <w:rPr>
          <w:rFonts w:ascii="Times New Roman" w:hAnsi="Times New Roman" w:cs="Times New Roman" w:hint="eastAsia"/>
        </w:rPr>
        <w:t>│</w:t>
      </w:r>
      <w:r w:rsidRPr="009C1DB7">
        <w:rPr>
          <w:rFonts w:ascii="Times New Roman" w:hAnsi="Times New Roman" w:cs="Times New Roman" w:hint="eastAsia"/>
        </w:rPr>
        <w:t xml:space="preserve">   </w:t>
      </w:r>
      <w:r w:rsidRPr="009C1DB7">
        <w:rPr>
          <w:rFonts w:ascii="Times New Roman" w:hAnsi="Times New Roman" w:cs="Times New Roman" w:hint="eastAsia"/>
        </w:rPr>
        <w:t>├──</w:t>
      </w:r>
      <w:r w:rsidRPr="009C1DB7">
        <w:rPr>
          <w:rFonts w:ascii="Times New Roman" w:hAnsi="Times New Roman" w:cs="Times New Roman" w:hint="eastAsia"/>
        </w:rPr>
        <w:t xml:space="preserve"> main/</w:t>
      </w:r>
    </w:p>
    <w:p w14:paraId="4A173B88" w14:textId="77777777" w:rsidR="009C1DB7" w:rsidRPr="009C1DB7" w:rsidRDefault="009C1DB7" w:rsidP="009C1DB7">
      <w:pPr>
        <w:rPr>
          <w:rFonts w:ascii="Times New Roman" w:hAnsi="Times New Roman" w:cs="Times New Roman" w:hint="eastAsia"/>
        </w:rPr>
      </w:pPr>
      <w:r w:rsidRPr="009C1DB7">
        <w:rPr>
          <w:rFonts w:ascii="Times New Roman" w:hAnsi="Times New Roman" w:cs="Times New Roman" w:hint="eastAsia"/>
        </w:rPr>
        <w:t>│</w:t>
      </w:r>
      <w:r w:rsidRPr="009C1DB7">
        <w:rPr>
          <w:rFonts w:ascii="Times New Roman" w:hAnsi="Times New Roman" w:cs="Times New Roman" w:hint="eastAsia"/>
        </w:rPr>
        <w:t xml:space="preserve">   </w:t>
      </w:r>
      <w:r w:rsidRPr="009C1DB7">
        <w:rPr>
          <w:rFonts w:ascii="Times New Roman" w:hAnsi="Times New Roman" w:cs="Times New Roman" w:hint="eastAsia"/>
        </w:rPr>
        <w:t>│</w:t>
      </w:r>
      <w:r w:rsidRPr="009C1DB7">
        <w:rPr>
          <w:rFonts w:ascii="Times New Roman" w:hAnsi="Times New Roman" w:cs="Times New Roman" w:hint="eastAsia"/>
        </w:rPr>
        <w:t xml:space="preserve">   </w:t>
      </w:r>
      <w:r w:rsidRPr="009C1DB7">
        <w:rPr>
          <w:rFonts w:ascii="Times New Roman" w:hAnsi="Times New Roman" w:cs="Times New Roman" w:hint="eastAsia"/>
        </w:rPr>
        <w:t>├──</w:t>
      </w:r>
      <w:r w:rsidRPr="009C1DB7">
        <w:rPr>
          <w:rFonts w:ascii="Times New Roman" w:hAnsi="Times New Roman" w:cs="Times New Roman" w:hint="eastAsia"/>
        </w:rPr>
        <w:t xml:space="preserve"> java/com/example/qlsv/</w:t>
      </w:r>
    </w:p>
    <w:p w14:paraId="78539DCE"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controller/     </w:t>
      </w:r>
      <w:r w:rsidRPr="009C1DB7">
        <w:rPr>
          <w:rFonts w:ascii="Times New Roman" w:hAnsi="Times New Roman" w:cs="Times New Roman" w:hint="eastAsia"/>
        </w:rPr>
        <w:t>→</w:t>
      </w:r>
      <w:r w:rsidRPr="009C1DB7">
        <w:rPr>
          <w:rFonts w:ascii="Times New Roman" w:hAnsi="Times New Roman" w:cs="Times New Roman"/>
        </w:rPr>
        <w:t xml:space="preserve"> Xử lý REST API</w:t>
      </w:r>
    </w:p>
    <w:p w14:paraId="3AD9DA07"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service/        </w:t>
      </w:r>
      <w:r w:rsidRPr="009C1DB7">
        <w:rPr>
          <w:rFonts w:ascii="Times New Roman" w:hAnsi="Times New Roman" w:cs="Times New Roman" w:hint="eastAsia"/>
        </w:rPr>
        <w:t>→</w:t>
      </w:r>
      <w:r w:rsidRPr="009C1DB7">
        <w:rPr>
          <w:rFonts w:ascii="Times New Roman" w:hAnsi="Times New Roman" w:cs="Times New Roman"/>
        </w:rPr>
        <w:t xml:space="preserve"> Nghiệp vụ ứng dụng</w:t>
      </w:r>
    </w:p>
    <w:p w14:paraId="528E117D"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repository/     </w:t>
      </w:r>
      <w:r w:rsidRPr="009C1DB7">
        <w:rPr>
          <w:rFonts w:ascii="Times New Roman" w:hAnsi="Times New Roman" w:cs="Times New Roman" w:hint="eastAsia"/>
        </w:rPr>
        <w:t>→</w:t>
      </w:r>
      <w:r w:rsidRPr="009C1DB7">
        <w:rPr>
          <w:rFonts w:ascii="Times New Roman" w:hAnsi="Times New Roman" w:cs="Times New Roman"/>
        </w:rPr>
        <w:t xml:space="preserve"> Tầng truy cập dữ liệu (JPA)</w:t>
      </w:r>
    </w:p>
    <w:p w14:paraId="2F41C52C"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model/          </w:t>
      </w:r>
      <w:r w:rsidRPr="009C1DB7">
        <w:rPr>
          <w:rFonts w:ascii="Times New Roman" w:hAnsi="Times New Roman" w:cs="Times New Roman" w:hint="eastAsia"/>
        </w:rPr>
        <w:t>→</w:t>
      </w:r>
      <w:r w:rsidRPr="009C1DB7">
        <w:rPr>
          <w:rFonts w:ascii="Times New Roman" w:hAnsi="Times New Roman" w:cs="Times New Roman"/>
        </w:rPr>
        <w:t xml:space="preserve"> Lớp thực thể (Entity)</w:t>
      </w:r>
    </w:p>
    <w:p w14:paraId="0935FDE2" w14:textId="77777777" w:rsidR="009C1DB7" w:rsidRPr="009C1DB7" w:rsidRDefault="009C1DB7" w:rsidP="009C1DB7">
      <w:pPr>
        <w:rPr>
          <w:rFonts w:ascii="Times New Roman" w:hAnsi="Times New Roman" w:cs="Times New Roman" w:hint="eastAsia"/>
        </w:rPr>
      </w:pPr>
      <w:r w:rsidRPr="009C1DB7">
        <w:rPr>
          <w:rFonts w:ascii="Times New Roman" w:hAnsi="Times New Roman" w:cs="Times New Roman" w:hint="eastAsia"/>
        </w:rPr>
        <w:t>│</w:t>
      </w:r>
      <w:r w:rsidRPr="009C1DB7">
        <w:rPr>
          <w:rFonts w:ascii="Times New Roman" w:hAnsi="Times New Roman" w:cs="Times New Roman" w:hint="eastAsia"/>
        </w:rPr>
        <w:t xml:space="preserve">   </w:t>
      </w:r>
      <w:r w:rsidRPr="009C1DB7">
        <w:rPr>
          <w:rFonts w:ascii="Times New Roman" w:hAnsi="Times New Roman" w:cs="Times New Roman" w:hint="eastAsia"/>
        </w:rPr>
        <w:t>│</w:t>
      </w:r>
      <w:r w:rsidRPr="009C1DB7">
        <w:rPr>
          <w:rFonts w:ascii="Times New Roman" w:hAnsi="Times New Roman" w:cs="Times New Roman" w:hint="eastAsia"/>
        </w:rPr>
        <w:t xml:space="preserve">   </w:t>
      </w:r>
      <w:r w:rsidRPr="009C1DB7">
        <w:rPr>
          <w:rFonts w:ascii="Times New Roman" w:hAnsi="Times New Roman" w:cs="Times New Roman" w:hint="eastAsia"/>
        </w:rPr>
        <w:t>└──</w:t>
      </w:r>
      <w:r w:rsidRPr="009C1DB7">
        <w:rPr>
          <w:rFonts w:ascii="Times New Roman" w:hAnsi="Times New Roman" w:cs="Times New Roman" w:hint="eastAsia"/>
        </w:rPr>
        <w:t xml:space="preserve"> resources/</w:t>
      </w:r>
    </w:p>
    <w:p w14:paraId="775972DB"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templates/      </w:t>
      </w:r>
      <w:r w:rsidRPr="009C1DB7">
        <w:rPr>
          <w:rFonts w:ascii="Times New Roman" w:hAnsi="Times New Roman" w:cs="Times New Roman" w:hint="eastAsia"/>
        </w:rPr>
        <w:t>→</w:t>
      </w:r>
      <w:r w:rsidRPr="009C1DB7">
        <w:rPr>
          <w:rFonts w:ascii="Times New Roman" w:hAnsi="Times New Roman" w:cs="Times New Roman"/>
        </w:rPr>
        <w:t xml:space="preserve"> Giao diện Thymeleaf (nếu có)</w:t>
      </w:r>
    </w:p>
    <w:p w14:paraId="3D983EC2"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static/         </w:t>
      </w:r>
      <w:r w:rsidRPr="009C1DB7">
        <w:rPr>
          <w:rFonts w:ascii="Times New Roman" w:hAnsi="Times New Roman" w:cs="Times New Roman" w:hint="eastAsia"/>
        </w:rPr>
        <w:t>→</w:t>
      </w:r>
      <w:r w:rsidRPr="009C1DB7">
        <w:rPr>
          <w:rFonts w:ascii="Times New Roman" w:hAnsi="Times New Roman" w:cs="Times New Roman"/>
        </w:rPr>
        <w:t xml:space="preserve"> CSS, JS, hình ảnh</w:t>
      </w:r>
    </w:p>
    <w:p w14:paraId="14AC746B" w14:textId="77777777" w:rsidR="009C1DB7" w:rsidRPr="009C1DB7"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w:t>
      </w:r>
      <w:r w:rsidRPr="009C1DB7">
        <w:rPr>
          <w:rFonts w:ascii="Times New Roman" w:hAnsi="Times New Roman" w:cs="Times New Roman" w:hint="eastAsia"/>
        </w:rPr>
        <w:t>└──</w:t>
      </w:r>
      <w:r w:rsidRPr="009C1DB7">
        <w:rPr>
          <w:rFonts w:ascii="Times New Roman" w:hAnsi="Times New Roman" w:cs="Times New Roman"/>
        </w:rPr>
        <w:t xml:space="preserve"> application.yml </w:t>
      </w:r>
      <w:r w:rsidRPr="009C1DB7">
        <w:rPr>
          <w:rFonts w:ascii="Times New Roman" w:hAnsi="Times New Roman" w:cs="Times New Roman" w:hint="eastAsia"/>
        </w:rPr>
        <w:t>→</w:t>
      </w:r>
      <w:r w:rsidRPr="009C1DB7">
        <w:rPr>
          <w:rFonts w:ascii="Times New Roman" w:hAnsi="Times New Roman" w:cs="Times New Roman"/>
        </w:rPr>
        <w:t xml:space="preserve"> Cấu hình ứng dụng</w:t>
      </w:r>
    </w:p>
    <w:p w14:paraId="70EEF5EB" w14:textId="36FADB7A" w:rsidR="003070A9" w:rsidRPr="002A3596" w:rsidRDefault="009C1DB7" w:rsidP="009C1DB7">
      <w:pPr>
        <w:rPr>
          <w:rFonts w:ascii="Times New Roman" w:hAnsi="Times New Roman" w:cs="Times New Roman"/>
        </w:rPr>
      </w:pPr>
      <w:r w:rsidRPr="009C1DB7">
        <w:rPr>
          <w:rFonts w:ascii="Times New Roman" w:hAnsi="Times New Roman" w:cs="Times New Roman" w:hint="eastAsia"/>
        </w:rPr>
        <w:t>└──</w:t>
      </w:r>
      <w:r w:rsidRPr="009C1DB7">
        <w:rPr>
          <w:rFonts w:ascii="Times New Roman" w:hAnsi="Times New Roman" w:cs="Times New Roman"/>
        </w:rPr>
        <w:t xml:space="preserve"> pom.xml                     </w:t>
      </w:r>
      <w:r w:rsidRPr="009C1DB7">
        <w:rPr>
          <w:rFonts w:ascii="Times New Roman" w:hAnsi="Times New Roman" w:cs="Times New Roman" w:hint="eastAsia"/>
        </w:rPr>
        <w:t>→</w:t>
      </w:r>
      <w:r w:rsidRPr="009C1DB7">
        <w:rPr>
          <w:rFonts w:ascii="Times New Roman" w:hAnsi="Times New Roman" w:cs="Times New Roman"/>
        </w:rPr>
        <w:t xml:space="preserve"> Quản lý dependency Maven</w:t>
      </w:r>
    </w:p>
    <w:p w14:paraId="30125ADE" w14:textId="77777777" w:rsidR="00910271" w:rsidRPr="002A3596" w:rsidRDefault="00000000">
      <w:pPr>
        <w:pStyle w:val="Heading2"/>
        <w:rPr>
          <w:rFonts w:ascii="Times New Roman" w:hAnsi="Times New Roman" w:cs="Times New Roman"/>
        </w:rPr>
      </w:pPr>
      <w:r w:rsidRPr="002A3596">
        <w:rPr>
          <w:rFonts w:ascii="Times New Roman" w:hAnsi="Times New Roman" w:cs="Times New Roman"/>
        </w:rPr>
        <w:lastRenderedPageBreak/>
        <w:t>4.</w:t>
      </w:r>
      <w:r w:rsidR="00790A64" w:rsidRPr="002A3596">
        <w:rPr>
          <w:rFonts w:ascii="Times New Roman" w:hAnsi="Times New Roman" w:cs="Times New Roman"/>
        </w:rPr>
        <w:t>2</w:t>
      </w:r>
      <w:r w:rsidRPr="002A3596">
        <w:rPr>
          <w:rFonts w:ascii="Times New Roman" w:hAnsi="Times New Roman" w:cs="Times New Roman"/>
        </w:rPr>
        <w:t>. Kết quả cài đặt</w:t>
      </w:r>
    </w:p>
    <w:p w14:paraId="4B34B43D" w14:textId="77777777" w:rsidR="00790A64" w:rsidRPr="002A3596" w:rsidRDefault="00790A64" w:rsidP="00790A64">
      <w:pPr>
        <w:pStyle w:val="Heading3"/>
        <w:rPr>
          <w:rFonts w:ascii="Times New Roman" w:hAnsi="Times New Roman" w:cs="Times New Roman"/>
        </w:rPr>
      </w:pPr>
      <w:r w:rsidRPr="002A3596">
        <w:rPr>
          <w:rFonts w:ascii="Times New Roman" w:hAnsi="Times New Roman" w:cs="Times New Roman"/>
        </w:rPr>
        <w:t>4.2.1 Trang chủ</w:t>
      </w:r>
    </w:p>
    <w:p w14:paraId="78C9973C" w14:textId="16A5BD34" w:rsidR="00790A64" w:rsidRPr="002A3596" w:rsidRDefault="009C1DB7">
      <w:pPr>
        <w:rPr>
          <w:rFonts w:ascii="Times New Roman" w:hAnsi="Times New Roman" w:cs="Times New Roman"/>
        </w:rPr>
      </w:pPr>
      <w:r w:rsidRPr="009C1DB7">
        <w:rPr>
          <w:rFonts w:ascii="Times New Roman" w:hAnsi="Times New Roman" w:cs="Times New Roman"/>
        </w:rPr>
        <w:t>Giao diện chính hiển thị danh sách sinh viên, thanh tìm kiếm và thống kê.</w:t>
      </w:r>
      <w:r w:rsidRPr="009C1DB7">
        <w:rPr>
          <w:rFonts w:ascii="Times New Roman" w:hAnsi="Times New Roman" w:cs="Times New Roman"/>
        </w:rPr>
        <w:br/>
        <w:t xml:space="preserve">Thanh menu gồm các nút: </w:t>
      </w:r>
      <w:r w:rsidRPr="009C1DB7">
        <w:rPr>
          <w:rFonts w:ascii="Times New Roman" w:hAnsi="Times New Roman" w:cs="Times New Roman"/>
          <w:b/>
          <w:bCs/>
        </w:rPr>
        <w:t>Thêm – Sửa – Xóa – Xuất báo cáo</w:t>
      </w:r>
      <w:r w:rsidRPr="009C1DB7">
        <w:rPr>
          <w:rFonts w:ascii="Times New Roman" w:hAnsi="Times New Roman" w:cs="Times New Roman"/>
        </w:rPr>
        <w:t>.</w:t>
      </w:r>
    </w:p>
    <w:p w14:paraId="37FCC616" w14:textId="77777777" w:rsidR="003953D3" w:rsidRPr="002A3596" w:rsidRDefault="00000000">
      <w:pPr>
        <w:pStyle w:val="Heading3"/>
        <w:rPr>
          <w:rFonts w:ascii="Times New Roman" w:hAnsi="Times New Roman" w:cs="Times New Roman"/>
        </w:rPr>
      </w:pPr>
      <w:r w:rsidRPr="002A3596">
        <w:rPr>
          <w:rFonts w:ascii="Times New Roman" w:hAnsi="Times New Roman" w:cs="Times New Roman"/>
        </w:rPr>
        <w:t>4.2.2. Chức năng CRUD (Thêm, Sửa, Xóa)</w:t>
      </w:r>
    </w:p>
    <w:p w14:paraId="29B478B1" w14:textId="77777777" w:rsidR="009C1DB7" w:rsidRDefault="009C1DB7" w:rsidP="009C1DB7">
      <w:pPr>
        <w:pStyle w:val="NormalWeb"/>
      </w:pPr>
      <w:r>
        <w:rPr>
          <w:rFonts w:hAnsi="Symbol"/>
        </w:rPr>
        <w:t></w:t>
      </w:r>
      <w:r>
        <w:t xml:space="preserve">  </w:t>
      </w:r>
      <w:r>
        <w:rPr>
          <w:rStyle w:val="Strong"/>
        </w:rPr>
        <w:t>Thêm:</w:t>
      </w:r>
      <w:r>
        <w:br/>
        <w:t>Người dùng nhập Mã SV, Họ tên, Ngày sinh, Lớp, Khoa → hệ thống kiểm tra hợp lệ → lưu vào DB.</w:t>
      </w:r>
    </w:p>
    <w:p w14:paraId="0B86ED6E" w14:textId="77777777" w:rsidR="009C1DB7" w:rsidRDefault="009C1DB7" w:rsidP="009C1DB7">
      <w:pPr>
        <w:pStyle w:val="NormalWeb"/>
      </w:pPr>
      <w:r>
        <w:rPr>
          <w:rFonts w:hAnsi="Symbol"/>
        </w:rPr>
        <w:t></w:t>
      </w:r>
      <w:r>
        <w:t xml:space="preserve">  </w:t>
      </w:r>
      <w:r>
        <w:rPr>
          <w:rStyle w:val="Strong"/>
        </w:rPr>
        <w:t>Sửa:</w:t>
      </w:r>
      <w:r>
        <w:br/>
        <w:t>Chọn sinh viên cần sửa → cập nhật thông tin → hệ thống ghi đè bản ghi cũ.</w:t>
      </w:r>
    </w:p>
    <w:p w14:paraId="524F413E" w14:textId="77777777" w:rsidR="009C1DB7" w:rsidRDefault="009C1DB7" w:rsidP="009C1DB7">
      <w:pPr>
        <w:pStyle w:val="NormalWeb"/>
      </w:pPr>
      <w:r>
        <w:rPr>
          <w:rFonts w:hAnsi="Symbol"/>
        </w:rPr>
        <w:t></w:t>
      </w:r>
      <w:r>
        <w:t xml:space="preserve">  </w:t>
      </w:r>
      <w:r>
        <w:rPr>
          <w:rStyle w:val="Strong"/>
        </w:rPr>
        <w:t>Xóa:</w:t>
      </w:r>
      <w:r>
        <w:br/>
        <w:t xml:space="preserve">Chọn một/một nhóm sinh viên → xác nhận thao tác → hệ thống thực hiện </w:t>
      </w:r>
      <w:r>
        <w:rPr>
          <w:rStyle w:val="Strong"/>
        </w:rPr>
        <w:t>xóa mềm</w:t>
      </w:r>
      <w:r>
        <w:t xml:space="preserve"> (cập nhật cờ trạng thái).</w:t>
      </w:r>
    </w:p>
    <w:p w14:paraId="676F9928" w14:textId="77777777" w:rsidR="009C1DB7" w:rsidRDefault="009C1DB7" w:rsidP="009C1DB7">
      <w:pPr>
        <w:pStyle w:val="NormalWeb"/>
      </w:pPr>
      <w:r>
        <w:rPr>
          <w:rFonts w:hAnsi="Symbol"/>
        </w:rPr>
        <w:t></w:t>
      </w:r>
      <w:r>
        <w:t xml:space="preserve">  </w:t>
      </w:r>
      <w:r>
        <w:rPr>
          <w:rStyle w:val="Strong"/>
        </w:rPr>
        <w:t>Thông báo:</w:t>
      </w:r>
      <w:r>
        <w:br/>
        <w:t xml:space="preserve">Sau mỗi thao tác, hiển thị popup </w:t>
      </w:r>
      <w:r>
        <w:rPr>
          <w:rStyle w:val="Emphasis"/>
        </w:rPr>
        <w:t>“Thành công”</w:t>
      </w:r>
      <w:r>
        <w:t xml:space="preserve"> hoặc </w:t>
      </w:r>
      <w:r>
        <w:rPr>
          <w:rStyle w:val="Emphasis"/>
        </w:rPr>
        <w:t>“Thất bại”</w:t>
      </w:r>
      <w:r>
        <w:t>.</w:t>
      </w:r>
    </w:p>
    <w:p w14:paraId="089AABA5" w14:textId="2209A79B" w:rsidR="003953D3" w:rsidRPr="002A3596" w:rsidRDefault="00000000" w:rsidP="009C1DB7">
      <w:pPr>
        <w:pStyle w:val="NormalWeb"/>
      </w:pPr>
      <w:r w:rsidRPr="002A3596">
        <w:t>Ví dụ Service xử lý:</w:t>
      </w:r>
    </w:p>
    <w:p w14:paraId="78491A5D" w14:textId="77777777" w:rsidR="009C1DB7" w:rsidRPr="009C1DB7" w:rsidRDefault="009C1DB7" w:rsidP="009C1DB7">
      <w:r w:rsidRPr="009C1DB7">
        <w:t>@Service</w:t>
      </w:r>
    </w:p>
    <w:p w14:paraId="27855494" w14:textId="77777777" w:rsidR="009C1DB7" w:rsidRPr="009C1DB7" w:rsidRDefault="009C1DB7" w:rsidP="009C1DB7">
      <w:r w:rsidRPr="009C1DB7">
        <w:t>@RequiredArgsConstructor</w:t>
      </w:r>
    </w:p>
    <w:p w14:paraId="410A6FBB" w14:textId="77777777" w:rsidR="009C1DB7" w:rsidRPr="009C1DB7" w:rsidRDefault="009C1DB7" w:rsidP="009C1DB7">
      <w:r w:rsidRPr="009C1DB7">
        <w:t>public class SinhVienService {</w:t>
      </w:r>
    </w:p>
    <w:p w14:paraId="2180B940" w14:textId="4BC9BF8E" w:rsidR="009C1DB7" w:rsidRPr="009C1DB7" w:rsidRDefault="009C1DB7" w:rsidP="009C1DB7">
      <w:r w:rsidRPr="009C1DB7">
        <w:t xml:space="preserve">    private final SinhVienRepository sinhVienRepository;</w:t>
      </w:r>
    </w:p>
    <w:p w14:paraId="624F8232" w14:textId="77777777" w:rsidR="009C1DB7" w:rsidRPr="009C1DB7" w:rsidRDefault="009C1DB7" w:rsidP="009C1DB7">
      <w:r w:rsidRPr="009C1DB7">
        <w:t xml:space="preserve">    public SinhVien save(SinhVien sv) {</w:t>
      </w:r>
    </w:p>
    <w:p w14:paraId="1F42AFFA" w14:textId="77777777" w:rsidR="009C1DB7" w:rsidRPr="009C1DB7" w:rsidRDefault="009C1DB7" w:rsidP="009C1DB7">
      <w:r w:rsidRPr="009C1DB7">
        <w:t xml:space="preserve">        return sinhVienRepository.save(sv);</w:t>
      </w:r>
    </w:p>
    <w:p w14:paraId="48A860ED" w14:textId="15C69B48" w:rsidR="009C1DB7" w:rsidRPr="009C1DB7" w:rsidRDefault="009C1DB7" w:rsidP="009C1DB7">
      <w:r w:rsidRPr="009C1DB7">
        <w:t xml:space="preserve">    }</w:t>
      </w:r>
    </w:p>
    <w:p w14:paraId="7E9B2EB9" w14:textId="77777777" w:rsidR="009C1DB7" w:rsidRPr="009C1DB7" w:rsidRDefault="009C1DB7" w:rsidP="009C1DB7">
      <w:r w:rsidRPr="009C1DB7">
        <w:t xml:space="preserve">    public void delete(Long id) {</w:t>
      </w:r>
    </w:p>
    <w:p w14:paraId="225C6C1D" w14:textId="77777777" w:rsidR="009C1DB7" w:rsidRPr="009C1DB7" w:rsidRDefault="009C1DB7" w:rsidP="009C1DB7">
      <w:r w:rsidRPr="009C1DB7">
        <w:t xml:space="preserve">        sinhVienRepository.deleteById(id);</w:t>
      </w:r>
    </w:p>
    <w:p w14:paraId="46E837FF" w14:textId="7F3FD3D2" w:rsidR="009C1DB7" w:rsidRPr="009C1DB7" w:rsidRDefault="009C1DB7" w:rsidP="009C1DB7">
      <w:r w:rsidRPr="009C1DB7">
        <w:t xml:space="preserve">    }</w:t>
      </w:r>
    </w:p>
    <w:p w14:paraId="55B9119E" w14:textId="77777777" w:rsidR="009C1DB7" w:rsidRPr="009C1DB7" w:rsidRDefault="009C1DB7" w:rsidP="009C1DB7">
      <w:r w:rsidRPr="009C1DB7">
        <w:t xml:space="preserve">    public List&lt;SinhVien&gt; findAll() {</w:t>
      </w:r>
    </w:p>
    <w:p w14:paraId="37E5CE63" w14:textId="77777777" w:rsidR="009C1DB7" w:rsidRPr="009C1DB7" w:rsidRDefault="009C1DB7" w:rsidP="009C1DB7">
      <w:r w:rsidRPr="009C1DB7">
        <w:t xml:space="preserve">        return sinhVienRepository.findAll();</w:t>
      </w:r>
    </w:p>
    <w:p w14:paraId="062B8CB3" w14:textId="77777777" w:rsidR="009C1DB7" w:rsidRPr="009C1DB7" w:rsidRDefault="009C1DB7" w:rsidP="009C1DB7">
      <w:r w:rsidRPr="009C1DB7">
        <w:t xml:space="preserve">    }</w:t>
      </w:r>
    </w:p>
    <w:p w14:paraId="0CCC33F6" w14:textId="4FC1759C" w:rsidR="003953D3" w:rsidRPr="002A3596" w:rsidRDefault="009C1DB7" w:rsidP="009C1DB7">
      <w:pPr>
        <w:pStyle w:val="Heading3"/>
        <w:rPr>
          <w:rFonts w:ascii="Times New Roman" w:hAnsi="Times New Roman" w:cs="Times New Roman"/>
        </w:rPr>
      </w:pPr>
      <w:r w:rsidRPr="009C1DB7">
        <w:rPr>
          <w:rFonts w:ascii="Times New Roman" w:eastAsiaTheme="minorEastAsia" w:hAnsi="Times New Roman" w:cs="Times New Roman"/>
          <w:b w:val="0"/>
          <w:bCs w:val="0"/>
          <w:color w:val="auto"/>
        </w:rPr>
        <w:lastRenderedPageBreak/>
        <w:t>}</w:t>
      </w:r>
      <w:r w:rsidR="00000000" w:rsidRPr="002A3596">
        <w:rPr>
          <w:rFonts w:ascii="Times New Roman" w:hAnsi="Times New Roman" w:cs="Times New Roman"/>
        </w:rPr>
        <w:t>4.2.3. Chức năng xuất báo cáo Excel và PDF</w:t>
      </w:r>
    </w:p>
    <w:p w14:paraId="797A213F" w14:textId="77777777" w:rsidR="009C1DB7" w:rsidRDefault="009C1DB7">
      <w:r>
        <w:rPr>
          <w:rStyle w:val="Strong"/>
        </w:rPr>
        <w:t>Xuất Excel:</w:t>
      </w:r>
      <w:r>
        <w:br/>
        <w:t xml:space="preserve">Ứng dụng sử dụng </w:t>
      </w:r>
      <w:r>
        <w:rPr>
          <w:rStyle w:val="Strong"/>
        </w:rPr>
        <w:t>Apache POI</w:t>
      </w:r>
      <w:r>
        <w:t xml:space="preserve"> để ghi dữ liệu ra </w:t>
      </w:r>
      <w:r>
        <w:rPr>
          <w:rStyle w:val="HTMLCode"/>
          <w:rFonts w:eastAsiaTheme="minorEastAsia"/>
        </w:rPr>
        <w:t>.xlsx</w:t>
      </w:r>
      <w:r>
        <w:t>.</w:t>
      </w:r>
      <w:r>
        <w:br/>
        <w:t xml:space="preserve">Các cột định dạng rõ: </w:t>
      </w:r>
      <w:r>
        <w:rPr>
          <w:rStyle w:val="Emphasis"/>
        </w:rPr>
        <w:t>Mã SV, Họ tên, Giới tính, Ngày sinh, Khoa, Lớp</w:t>
      </w:r>
      <w:r>
        <w:t>.</w:t>
      </w:r>
      <w:r>
        <w:br/>
        <w:t xml:space="preserve">Khi nhấn nút </w:t>
      </w:r>
      <w:r>
        <w:rPr>
          <w:rStyle w:val="Emphasis"/>
        </w:rPr>
        <w:t>Xuất Excel</w:t>
      </w:r>
      <w:r>
        <w:t>, người dùng chọn nơi lưu, hệ thống tự tạo tệp:</w:t>
      </w:r>
    </w:p>
    <w:p w14:paraId="137FB9B5" w14:textId="77777777" w:rsidR="009C1DB7" w:rsidRPr="009C1DB7" w:rsidRDefault="009C1DB7" w:rsidP="009C1DB7">
      <w:pPr>
        <w:rPr>
          <w:rFonts w:ascii="Times New Roman" w:hAnsi="Times New Roman" w:cs="Times New Roman"/>
        </w:rPr>
      </w:pPr>
      <w:r w:rsidRPr="009C1DB7">
        <w:rPr>
          <w:rFonts w:ascii="Times New Roman" w:hAnsi="Times New Roman" w:cs="Times New Roman"/>
        </w:rPr>
        <w:t>Workbook workbook = new XSSFWorkbook();</w:t>
      </w:r>
    </w:p>
    <w:p w14:paraId="260422D5" w14:textId="77777777" w:rsidR="009C1DB7" w:rsidRPr="009C1DB7" w:rsidRDefault="009C1DB7" w:rsidP="009C1DB7">
      <w:pPr>
        <w:rPr>
          <w:rFonts w:ascii="Times New Roman" w:hAnsi="Times New Roman" w:cs="Times New Roman"/>
        </w:rPr>
      </w:pPr>
      <w:r w:rsidRPr="009C1DB7">
        <w:rPr>
          <w:rFonts w:ascii="Times New Roman" w:hAnsi="Times New Roman" w:cs="Times New Roman"/>
        </w:rPr>
        <w:t>Sheet sheet = workbook.createSheet("DanhSachSinhVien");</w:t>
      </w:r>
    </w:p>
    <w:p w14:paraId="07B90333" w14:textId="77777777" w:rsidR="009C1DB7" w:rsidRPr="009C1DB7" w:rsidRDefault="009C1DB7" w:rsidP="009C1DB7">
      <w:pPr>
        <w:rPr>
          <w:rFonts w:ascii="Times New Roman" w:hAnsi="Times New Roman" w:cs="Times New Roman"/>
        </w:rPr>
      </w:pPr>
      <w:r w:rsidRPr="009C1DB7">
        <w:rPr>
          <w:rFonts w:ascii="Times New Roman" w:hAnsi="Times New Roman" w:cs="Times New Roman"/>
        </w:rPr>
        <w:t>Row header = sheet.createRow(0);</w:t>
      </w:r>
    </w:p>
    <w:p w14:paraId="5FBC6962" w14:textId="77777777" w:rsidR="009C1DB7" w:rsidRPr="009C1DB7" w:rsidRDefault="009C1DB7" w:rsidP="009C1DB7">
      <w:pPr>
        <w:rPr>
          <w:rFonts w:ascii="Times New Roman" w:hAnsi="Times New Roman" w:cs="Times New Roman"/>
        </w:rPr>
      </w:pPr>
      <w:r w:rsidRPr="009C1DB7">
        <w:rPr>
          <w:rFonts w:ascii="Times New Roman" w:hAnsi="Times New Roman" w:cs="Times New Roman"/>
        </w:rPr>
        <w:t>header.createCell(0).setCellValue("Mã SV");</w:t>
      </w:r>
    </w:p>
    <w:p w14:paraId="5A23B4BC" w14:textId="77777777" w:rsidR="009C1DB7" w:rsidRPr="009C1DB7" w:rsidRDefault="009C1DB7" w:rsidP="009C1DB7">
      <w:pPr>
        <w:rPr>
          <w:rFonts w:ascii="Times New Roman" w:hAnsi="Times New Roman" w:cs="Times New Roman"/>
        </w:rPr>
      </w:pPr>
      <w:r w:rsidRPr="009C1DB7">
        <w:rPr>
          <w:rFonts w:ascii="Times New Roman" w:hAnsi="Times New Roman" w:cs="Times New Roman"/>
        </w:rPr>
        <w:t>header.createCell(1).setCellValue("Họ tên");</w:t>
      </w:r>
    </w:p>
    <w:p w14:paraId="26D96BDC" w14:textId="77777777" w:rsidR="009C1DB7" w:rsidRPr="009C1DB7" w:rsidRDefault="009C1DB7" w:rsidP="009C1DB7">
      <w:pPr>
        <w:rPr>
          <w:rFonts w:ascii="Times New Roman" w:hAnsi="Times New Roman" w:cs="Times New Roman"/>
        </w:rPr>
      </w:pPr>
      <w:r w:rsidRPr="009C1DB7">
        <w:rPr>
          <w:rFonts w:ascii="Times New Roman" w:hAnsi="Times New Roman" w:cs="Times New Roman"/>
        </w:rPr>
        <w:t>header.createCell(2).setCellValue("Khoa");</w:t>
      </w:r>
    </w:p>
    <w:p w14:paraId="5E0BDAF2" w14:textId="77777777" w:rsidR="009C1DB7" w:rsidRDefault="009C1DB7" w:rsidP="009C1DB7">
      <w:pPr>
        <w:rPr>
          <w:rFonts w:ascii="Times New Roman" w:hAnsi="Times New Roman" w:cs="Times New Roman"/>
        </w:rPr>
      </w:pPr>
      <w:r w:rsidRPr="009C1DB7">
        <w:rPr>
          <w:rFonts w:ascii="Times New Roman" w:hAnsi="Times New Roman" w:cs="Times New Roman"/>
        </w:rPr>
        <w:t>header.createCell(3).setCellValue("Lớp");</w:t>
      </w:r>
    </w:p>
    <w:p w14:paraId="31DF9390" w14:textId="77777777" w:rsidR="009C1DB7" w:rsidRDefault="009C1DB7" w:rsidP="009C1DB7">
      <w:pPr>
        <w:pStyle w:val="NormalWeb"/>
      </w:pPr>
      <w:r>
        <w:rPr>
          <w:rFonts w:hAnsi="Symbol"/>
        </w:rPr>
        <w:t></w:t>
      </w:r>
      <w:r>
        <w:t xml:space="preserve">  </w:t>
      </w:r>
      <w:r>
        <w:rPr>
          <w:rStyle w:val="Strong"/>
        </w:rPr>
        <w:t>Xuất PDF:</w:t>
      </w:r>
      <w:r>
        <w:br/>
        <w:t xml:space="preserve">Tích hợp </w:t>
      </w:r>
      <w:r>
        <w:rPr>
          <w:rStyle w:val="Strong"/>
        </w:rPr>
        <w:t>JasperReports</w:t>
      </w:r>
      <w:r>
        <w:t xml:space="preserve">, sinh tệp PDF từ mẫu </w:t>
      </w:r>
      <w:r>
        <w:rPr>
          <w:rStyle w:val="HTMLCode"/>
        </w:rPr>
        <w:t>report_template.jrxml</w:t>
      </w:r>
      <w:r>
        <w:t>.</w:t>
      </w:r>
      <w:r>
        <w:br/>
        <w:t xml:space="preserve">Dữ liệu lấy qua truy vấn SQL và truyền vào </w:t>
      </w:r>
      <w:r>
        <w:rPr>
          <w:rStyle w:val="HTMLCode"/>
        </w:rPr>
        <w:t>JRBeanCollectionDataSource</w:t>
      </w:r>
      <w:r>
        <w:t>.</w:t>
      </w:r>
    </w:p>
    <w:p w14:paraId="650CB1C8" w14:textId="4A20B8BA" w:rsidR="003953D3" w:rsidRDefault="009C1DB7" w:rsidP="009C1DB7">
      <w:pPr>
        <w:pStyle w:val="NormalWeb"/>
      </w:pPr>
      <w:r>
        <w:rPr>
          <w:rFonts w:hAnsi="Symbol"/>
        </w:rPr>
        <w:t></w:t>
      </w:r>
      <w:r>
        <w:t xml:space="preserve">  </w:t>
      </w:r>
      <w:r>
        <w:rPr>
          <w:rStyle w:val="Strong"/>
        </w:rPr>
        <w:t>Kết quả thực tế:</w:t>
      </w:r>
      <w:r>
        <w:br/>
        <w:t>Các file Excel/PDF xuất ra hiển thị đầy đủ thông tin, định dạng đẹp, dễ đọc, thuận tiện cho việc in ấn và thống kê.</w:t>
      </w:r>
    </w:p>
    <w:p w14:paraId="2998474A" w14:textId="32D582F5" w:rsidR="009C1DB7" w:rsidRDefault="009C1DB7" w:rsidP="009C1DB7">
      <w:pPr>
        <w:pStyle w:val="Heading3"/>
      </w:pPr>
      <w:r>
        <w:t xml:space="preserve">4.2.4. </w:t>
      </w:r>
      <w:r w:rsidRPr="009C1DB7">
        <w:t>Triển khai bằng Docker</w:t>
      </w:r>
    </w:p>
    <w:p w14:paraId="5ED86166" w14:textId="1A9711D1" w:rsidR="009C1DB7" w:rsidRDefault="009C1DB7" w:rsidP="009C1DB7">
      <w:r w:rsidRPr="009C1DB7">
        <w:t>Dockerfile</w:t>
      </w:r>
      <w:r>
        <w:t>:</w:t>
      </w:r>
    </w:p>
    <w:p w14:paraId="44D13C86" w14:textId="77777777" w:rsidR="009C1DB7" w:rsidRPr="009C1DB7" w:rsidRDefault="009C1DB7" w:rsidP="009C1DB7">
      <w:pPr>
        <w:rPr>
          <w:color w:val="EE0000"/>
        </w:rPr>
      </w:pPr>
      <w:r w:rsidRPr="009C1DB7">
        <w:rPr>
          <w:color w:val="EE0000"/>
        </w:rPr>
        <w:t>FROM openjdk:17-jdk-slim</w:t>
      </w:r>
    </w:p>
    <w:p w14:paraId="2A0BC9A8" w14:textId="77777777" w:rsidR="009C1DB7" w:rsidRPr="009C1DB7" w:rsidRDefault="009C1DB7" w:rsidP="009C1DB7">
      <w:pPr>
        <w:rPr>
          <w:color w:val="EE0000"/>
        </w:rPr>
      </w:pPr>
      <w:r w:rsidRPr="009C1DB7">
        <w:rPr>
          <w:color w:val="EE0000"/>
        </w:rPr>
        <w:t>WORKDIR /app</w:t>
      </w:r>
    </w:p>
    <w:p w14:paraId="2143F7DE" w14:textId="77777777" w:rsidR="009C1DB7" w:rsidRPr="009C1DB7" w:rsidRDefault="009C1DB7" w:rsidP="009C1DB7">
      <w:pPr>
        <w:rPr>
          <w:color w:val="EE0000"/>
        </w:rPr>
      </w:pPr>
      <w:r w:rsidRPr="009C1DB7">
        <w:rPr>
          <w:color w:val="EE0000"/>
        </w:rPr>
        <w:t>COPY target/student-management.jar app.jar</w:t>
      </w:r>
    </w:p>
    <w:p w14:paraId="4788BE37" w14:textId="77777777" w:rsidR="009C1DB7" w:rsidRPr="009C1DB7" w:rsidRDefault="009C1DB7" w:rsidP="009C1DB7">
      <w:pPr>
        <w:rPr>
          <w:color w:val="EE0000"/>
        </w:rPr>
      </w:pPr>
      <w:r w:rsidRPr="009C1DB7">
        <w:rPr>
          <w:color w:val="EE0000"/>
        </w:rPr>
        <w:t>EXPOSE 8080</w:t>
      </w:r>
    </w:p>
    <w:p w14:paraId="19469380" w14:textId="63F61128" w:rsidR="009C1DB7" w:rsidRDefault="009C1DB7" w:rsidP="009C1DB7">
      <w:pPr>
        <w:rPr>
          <w:color w:val="EE0000"/>
        </w:rPr>
      </w:pPr>
      <w:r w:rsidRPr="009C1DB7">
        <w:rPr>
          <w:color w:val="EE0000"/>
        </w:rPr>
        <w:t>ENTRYPOINT ["java","-jar","app.jar"]</w:t>
      </w:r>
    </w:p>
    <w:p w14:paraId="110816D1" w14:textId="7530A7FD" w:rsidR="009C1DB7" w:rsidRPr="009C1DB7" w:rsidRDefault="009C1DB7" w:rsidP="009C1DB7">
      <w:pPr>
        <w:rPr>
          <w:b/>
          <w:bCs/>
        </w:rPr>
      </w:pPr>
      <w:r w:rsidRPr="009C1DB7">
        <w:rPr>
          <w:b/>
          <w:bCs/>
        </w:rPr>
        <w:t>docker-compose.yml</w:t>
      </w:r>
      <w:r>
        <w:rPr>
          <w:b/>
          <w:bCs/>
        </w:rPr>
        <w:t>:</w:t>
      </w:r>
    </w:p>
    <w:p w14:paraId="1DB83443" w14:textId="77777777" w:rsidR="009C1DB7" w:rsidRPr="009C1DB7" w:rsidRDefault="009C1DB7" w:rsidP="009C1DB7">
      <w:pPr>
        <w:rPr>
          <w:color w:val="EE0000"/>
        </w:rPr>
      </w:pPr>
      <w:r w:rsidRPr="009C1DB7">
        <w:rPr>
          <w:color w:val="EE0000"/>
        </w:rPr>
        <w:t>version: '3.8'</w:t>
      </w:r>
    </w:p>
    <w:p w14:paraId="3EB99D9F" w14:textId="77777777" w:rsidR="009C1DB7" w:rsidRPr="009C1DB7" w:rsidRDefault="009C1DB7" w:rsidP="009C1DB7">
      <w:pPr>
        <w:rPr>
          <w:color w:val="EE0000"/>
        </w:rPr>
      </w:pPr>
      <w:r w:rsidRPr="009C1DB7">
        <w:rPr>
          <w:color w:val="EE0000"/>
        </w:rPr>
        <w:t>services:</w:t>
      </w:r>
    </w:p>
    <w:p w14:paraId="71E0A7D6" w14:textId="77777777" w:rsidR="009C1DB7" w:rsidRPr="009C1DB7" w:rsidRDefault="009C1DB7" w:rsidP="009C1DB7">
      <w:pPr>
        <w:rPr>
          <w:color w:val="EE0000"/>
        </w:rPr>
      </w:pPr>
      <w:r w:rsidRPr="009C1DB7">
        <w:rPr>
          <w:color w:val="EE0000"/>
        </w:rPr>
        <w:t xml:space="preserve">  app:</w:t>
      </w:r>
    </w:p>
    <w:p w14:paraId="5293BD18" w14:textId="77777777" w:rsidR="009C1DB7" w:rsidRPr="009C1DB7" w:rsidRDefault="009C1DB7" w:rsidP="009C1DB7">
      <w:pPr>
        <w:rPr>
          <w:color w:val="EE0000"/>
        </w:rPr>
      </w:pPr>
      <w:r w:rsidRPr="009C1DB7">
        <w:rPr>
          <w:color w:val="EE0000"/>
        </w:rPr>
        <w:lastRenderedPageBreak/>
        <w:t xml:space="preserve">    build: .</w:t>
      </w:r>
    </w:p>
    <w:p w14:paraId="08CA2168" w14:textId="77777777" w:rsidR="009C1DB7" w:rsidRPr="009C1DB7" w:rsidRDefault="009C1DB7" w:rsidP="009C1DB7">
      <w:pPr>
        <w:rPr>
          <w:color w:val="EE0000"/>
        </w:rPr>
      </w:pPr>
      <w:r w:rsidRPr="009C1DB7">
        <w:rPr>
          <w:color w:val="EE0000"/>
        </w:rPr>
        <w:t xml:space="preserve">    ports:</w:t>
      </w:r>
    </w:p>
    <w:p w14:paraId="4D704488" w14:textId="77777777" w:rsidR="009C1DB7" w:rsidRPr="009C1DB7" w:rsidRDefault="009C1DB7" w:rsidP="009C1DB7">
      <w:pPr>
        <w:rPr>
          <w:color w:val="EE0000"/>
        </w:rPr>
      </w:pPr>
      <w:r w:rsidRPr="009C1DB7">
        <w:rPr>
          <w:color w:val="EE0000"/>
        </w:rPr>
        <w:t xml:space="preserve">      - "8080:8080"</w:t>
      </w:r>
    </w:p>
    <w:p w14:paraId="6702069F" w14:textId="77777777" w:rsidR="009C1DB7" w:rsidRPr="009C1DB7" w:rsidRDefault="009C1DB7" w:rsidP="009C1DB7">
      <w:pPr>
        <w:rPr>
          <w:color w:val="EE0000"/>
        </w:rPr>
      </w:pPr>
      <w:r w:rsidRPr="009C1DB7">
        <w:rPr>
          <w:color w:val="EE0000"/>
        </w:rPr>
        <w:t xml:space="preserve">    depends_on:</w:t>
      </w:r>
    </w:p>
    <w:p w14:paraId="53C4ED35" w14:textId="77777777" w:rsidR="009C1DB7" w:rsidRPr="009C1DB7" w:rsidRDefault="009C1DB7" w:rsidP="009C1DB7">
      <w:pPr>
        <w:rPr>
          <w:color w:val="EE0000"/>
        </w:rPr>
      </w:pPr>
      <w:r w:rsidRPr="009C1DB7">
        <w:rPr>
          <w:color w:val="EE0000"/>
        </w:rPr>
        <w:t xml:space="preserve">      - db</w:t>
      </w:r>
    </w:p>
    <w:p w14:paraId="44CCF63A" w14:textId="77777777" w:rsidR="009C1DB7" w:rsidRPr="009C1DB7" w:rsidRDefault="009C1DB7" w:rsidP="009C1DB7">
      <w:pPr>
        <w:rPr>
          <w:color w:val="EE0000"/>
        </w:rPr>
      </w:pPr>
      <w:r w:rsidRPr="009C1DB7">
        <w:rPr>
          <w:color w:val="EE0000"/>
        </w:rPr>
        <w:t xml:space="preserve">  db:</w:t>
      </w:r>
    </w:p>
    <w:p w14:paraId="060EDF19" w14:textId="77777777" w:rsidR="009C1DB7" w:rsidRPr="009C1DB7" w:rsidRDefault="009C1DB7" w:rsidP="009C1DB7">
      <w:pPr>
        <w:rPr>
          <w:color w:val="EE0000"/>
        </w:rPr>
      </w:pPr>
      <w:r w:rsidRPr="009C1DB7">
        <w:rPr>
          <w:color w:val="EE0000"/>
        </w:rPr>
        <w:t xml:space="preserve">    image: postgres:15</w:t>
      </w:r>
    </w:p>
    <w:p w14:paraId="03917543" w14:textId="77777777" w:rsidR="009C1DB7" w:rsidRPr="009C1DB7" w:rsidRDefault="009C1DB7" w:rsidP="009C1DB7">
      <w:pPr>
        <w:rPr>
          <w:color w:val="EE0000"/>
        </w:rPr>
      </w:pPr>
      <w:r w:rsidRPr="009C1DB7">
        <w:rPr>
          <w:color w:val="EE0000"/>
        </w:rPr>
        <w:t xml:space="preserve">    environment:</w:t>
      </w:r>
    </w:p>
    <w:p w14:paraId="7E4C4123" w14:textId="77777777" w:rsidR="009C1DB7" w:rsidRPr="009C1DB7" w:rsidRDefault="009C1DB7" w:rsidP="009C1DB7">
      <w:pPr>
        <w:rPr>
          <w:color w:val="EE0000"/>
        </w:rPr>
      </w:pPr>
      <w:r w:rsidRPr="009C1DB7">
        <w:rPr>
          <w:color w:val="EE0000"/>
        </w:rPr>
        <w:t xml:space="preserve">      POSTGRES_DB: qlsv_db</w:t>
      </w:r>
    </w:p>
    <w:p w14:paraId="4E6BC597" w14:textId="77777777" w:rsidR="009C1DB7" w:rsidRPr="009C1DB7" w:rsidRDefault="009C1DB7" w:rsidP="009C1DB7">
      <w:pPr>
        <w:rPr>
          <w:color w:val="EE0000"/>
        </w:rPr>
      </w:pPr>
      <w:r w:rsidRPr="009C1DB7">
        <w:rPr>
          <w:color w:val="EE0000"/>
        </w:rPr>
        <w:t xml:space="preserve">      POSTGRES_USER: postgres</w:t>
      </w:r>
    </w:p>
    <w:p w14:paraId="1787FEA9" w14:textId="77777777" w:rsidR="009C1DB7" w:rsidRPr="009C1DB7" w:rsidRDefault="009C1DB7" w:rsidP="009C1DB7">
      <w:pPr>
        <w:rPr>
          <w:color w:val="EE0000"/>
        </w:rPr>
      </w:pPr>
      <w:r w:rsidRPr="009C1DB7">
        <w:rPr>
          <w:color w:val="EE0000"/>
        </w:rPr>
        <w:t xml:space="preserve">      POSTGRES_PASSWORD: admin</w:t>
      </w:r>
    </w:p>
    <w:p w14:paraId="574153D6" w14:textId="77777777" w:rsidR="009C1DB7" w:rsidRPr="009C1DB7" w:rsidRDefault="009C1DB7" w:rsidP="009C1DB7">
      <w:pPr>
        <w:rPr>
          <w:color w:val="EE0000"/>
        </w:rPr>
      </w:pPr>
      <w:r w:rsidRPr="009C1DB7">
        <w:rPr>
          <w:color w:val="EE0000"/>
        </w:rPr>
        <w:t xml:space="preserve">    ports:</w:t>
      </w:r>
    </w:p>
    <w:p w14:paraId="1348193D" w14:textId="003A2CA9" w:rsidR="009C1DB7" w:rsidRPr="009C1DB7" w:rsidRDefault="009C1DB7" w:rsidP="009C1DB7">
      <w:pPr>
        <w:rPr>
          <w:color w:val="EE0000"/>
        </w:rPr>
      </w:pPr>
      <w:r w:rsidRPr="009C1DB7">
        <w:rPr>
          <w:color w:val="EE0000"/>
        </w:rPr>
        <w:t xml:space="preserve">      - "5432:5432"</w:t>
      </w:r>
    </w:p>
    <w:sectPr w:rsidR="009C1DB7" w:rsidRPr="009C1DB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B0278E"/>
    <w:multiLevelType w:val="multilevel"/>
    <w:tmpl w:val="476C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9870FC"/>
    <w:multiLevelType w:val="multilevel"/>
    <w:tmpl w:val="67AC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C12AED"/>
    <w:multiLevelType w:val="multilevel"/>
    <w:tmpl w:val="FC84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13171"/>
    <w:multiLevelType w:val="multilevel"/>
    <w:tmpl w:val="DE3E79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7A23D7"/>
    <w:multiLevelType w:val="multilevel"/>
    <w:tmpl w:val="48BCA7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4C3F0E"/>
    <w:multiLevelType w:val="multilevel"/>
    <w:tmpl w:val="72BA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A25C8"/>
    <w:multiLevelType w:val="multilevel"/>
    <w:tmpl w:val="2B3AC3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4F7253"/>
    <w:multiLevelType w:val="multilevel"/>
    <w:tmpl w:val="41301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4D76D4"/>
    <w:multiLevelType w:val="multilevel"/>
    <w:tmpl w:val="04D8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2B7B10"/>
    <w:multiLevelType w:val="multilevel"/>
    <w:tmpl w:val="B45842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716316"/>
    <w:multiLevelType w:val="multilevel"/>
    <w:tmpl w:val="2CF65B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6265A1"/>
    <w:multiLevelType w:val="multilevel"/>
    <w:tmpl w:val="1DDE2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762ADF"/>
    <w:multiLevelType w:val="multilevel"/>
    <w:tmpl w:val="D7CEA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9106827">
    <w:abstractNumId w:val="8"/>
  </w:num>
  <w:num w:numId="2" w16cid:durableId="2067415056">
    <w:abstractNumId w:val="6"/>
  </w:num>
  <w:num w:numId="3" w16cid:durableId="1196500092">
    <w:abstractNumId w:val="5"/>
  </w:num>
  <w:num w:numId="4" w16cid:durableId="801846826">
    <w:abstractNumId w:val="4"/>
  </w:num>
  <w:num w:numId="5" w16cid:durableId="162669156">
    <w:abstractNumId w:val="7"/>
  </w:num>
  <w:num w:numId="6" w16cid:durableId="790517743">
    <w:abstractNumId w:val="3"/>
  </w:num>
  <w:num w:numId="7" w16cid:durableId="125514559">
    <w:abstractNumId w:val="2"/>
  </w:num>
  <w:num w:numId="8" w16cid:durableId="318969212">
    <w:abstractNumId w:val="1"/>
  </w:num>
  <w:num w:numId="9" w16cid:durableId="1366173522">
    <w:abstractNumId w:val="0"/>
  </w:num>
  <w:num w:numId="10" w16cid:durableId="384913463">
    <w:abstractNumId w:val="16"/>
  </w:num>
  <w:num w:numId="11" w16cid:durableId="723334333">
    <w:abstractNumId w:val="9"/>
  </w:num>
  <w:num w:numId="12" w16cid:durableId="934630296">
    <w:abstractNumId w:val="10"/>
  </w:num>
  <w:num w:numId="13" w16cid:durableId="739868620">
    <w:abstractNumId w:val="14"/>
  </w:num>
  <w:num w:numId="14" w16cid:durableId="422142898">
    <w:abstractNumId w:val="11"/>
  </w:num>
  <w:num w:numId="15" w16cid:durableId="627518141">
    <w:abstractNumId w:val="19"/>
  </w:num>
  <w:num w:numId="16" w16cid:durableId="1822038077">
    <w:abstractNumId w:val="19"/>
    <w:lvlOverride w:ilvl="1">
      <w:lvl w:ilvl="1">
        <w:numFmt w:val="bullet"/>
        <w:lvlText w:val="o"/>
        <w:lvlJc w:val="left"/>
        <w:pPr>
          <w:tabs>
            <w:tab w:val="num" w:pos="1440"/>
          </w:tabs>
          <w:ind w:left="1440" w:hanging="360"/>
        </w:pPr>
        <w:rPr>
          <w:rFonts w:ascii="Courier New" w:hAnsi="Courier New" w:hint="default"/>
          <w:sz w:val="20"/>
        </w:rPr>
      </w:lvl>
    </w:lvlOverride>
  </w:num>
  <w:num w:numId="17" w16cid:durableId="655840576">
    <w:abstractNumId w:val="20"/>
  </w:num>
  <w:num w:numId="18" w16cid:durableId="1086001273">
    <w:abstractNumId w:val="13"/>
  </w:num>
  <w:num w:numId="19" w16cid:durableId="1741903192">
    <w:abstractNumId w:val="12"/>
  </w:num>
  <w:num w:numId="20" w16cid:durableId="911159967">
    <w:abstractNumId w:val="18"/>
  </w:num>
  <w:num w:numId="21" w16cid:durableId="841629858">
    <w:abstractNumId w:val="15"/>
  </w:num>
  <w:num w:numId="22" w16cid:durableId="2126076343">
    <w:abstractNumId w:val="17"/>
  </w:num>
  <w:num w:numId="23" w16cid:durableId="183521965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C0D24"/>
    <w:rsid w:val="0015074B"/>
    <w:rsid w:val="001E3504"/>
    <w:rsid w:val="0029639D"/>
    <w:rsid w:val="002A3596"/>
    <w:rsid w:val="002B0130"/>
    <w:rsid w:val="002F1609"/>
    <w:rsid w:val="003070A9"/>
    <w:rsid w:val="00326F90"/>
    <w:rsid w:val="003953D3"/>
    <w:rsid w:val="004A3AD8"/>
    <w:rsid w:val="004D32C7"/>
    <w:rsid w:val="004E3EA2"/>
    <w:rsid w:val="005827EB"/>
    <w:rsid w:val="00691587"/>
    <w:rsid w:val="00790A64"/>
    <w:rsid w:val="007D379B"/>
    <w:rsid w:val="00910271"/>
    <w:rsid w:val="009C1DB7"/>
    <w:rsid w:val="00A22E7F"/>
    <w:rsid w:val="00AA1D8D"/>
    <w:rsid w:val="00B47730"/>
    <w:rsid w:val="00B67F5E"/>
    <w:rsid w:val="00C1680E"/>
    <w:rsid w:val="00CB0664"/>
    <w:rsid w:val="00D02189"/>
    <w:rsid w:val="00D3226B"/>
    <w:rsid w:val="00E75F13"/>
    <w:rsid w:val="00F04DC5"/>
    <w:rsid w:val="00FC693F"/>
    <w:rsid w:val="00FF60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540C67"/>
  <w14:defaultImageDpi w14:val="300"/>
  <w15:docId w15:val="{0E1F82C5-CEB6-4E1C-B9B6-6DC62428D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4A3A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C1DB7"/>
    <w:rPr>
      <w:color w:val="0000FF" w:themeColor="hyperlink"/>
      <w:u w:val="single"/>
    </w:rPr>
  </w:style>
  <w:style w:type="character" w:styleId="UnresolvedMention">
    <w:name w:val="Unresolved Mention"/>
    <w:basedOn w:val="DefaultParagraphFont"/>
    <w:uiPriority w:val="99"/>
    <w:semiHidden/>
    <w:unhideWhenUsed/>
    <w:rsid w:val="009C1DB7"/>
    <w:rPr>
      <w:color w:val="605E5C"/>
      <w:shd w:val="clear" w:color="auto" w:fill="E1DFDD"/>
    </w:rPr>
  </w:style>
  <w:style w:type="character" w:styleId="HTMLCode">
    <w:name w:val="HTML Code"/>
    <w:basedOn w:val="DefaultParagraphFont"/>
    <w:uiPriority w:val="99"/>
    <w:semiHidden/>
    <w:unhideWhenUsed/>
    <w:rsid w:val="009C1D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localhost:808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20</Pages>
  <Words>2191</Words>
  <Characters>12492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14654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Nguyen Thanh</cp:lastModifiedBy>
  <cp:revision>10</cp:revision>
  <dcterms:created xsi:type="dcterms:W3CDTF">2013-12-23T23:15:00Z</dcterms:created>
  <dcterms:modified xsi:type="dcterms:W3CDTF">2025-10-26T16:09:00Z</dcterms:modified>
  <cp:category/>
</cp:coreProperties>
</file>